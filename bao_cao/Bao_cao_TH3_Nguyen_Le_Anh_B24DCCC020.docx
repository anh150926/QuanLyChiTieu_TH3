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6C23" w14:textId="77777777" w:rsidR="0062623C" w:rsidRDefault="005573F3">
      <w:pPr>
        <w:spacing w:after="140"/>
        <w:ind w:firstLine="0"/>
        <w:jc w:val="center"/>
      </w:pPr>
      <w:r>
        <w:rPr>
          <w:b/>
        </w:rPr>
        <w:t>HỌC VIỆN CÔNG NGHỆ BƯU CHÍNH VIỄN THÔNG</w:t>
      </w:r>
    </w:p>
    <w:p w14:paraId="1C2F3FCD" w14:textId="77777777" w:rsidR="0062623C" w:rsidRDefault="005573F3">
      <w:pPr>
        <w:spacing w:after="140"/>
        <w:ind w:firstLine="0"/>
        <w:jc w:val="center"/>
      </w:pPr>
      <w:r>
        <w:rPr>
          <w:b/>
        </w:rPr>
        <w:t>VIỆN KHOA HỌC KỸ THUẬT BƯU ĐIỆN</w:t>
      </w:r>
    </w:p>
    <w:p w14:paraId="5BAF6114" w14:textId="77777777" w:rsidR="0062623C" w:rsidRDefault="005573F3">
      <w:pPr>
        <w:spacing w:before="360" w:after="640"/>
        <w:ind w:firstLine="0"/>
        <w:jc w:val="center"/>
      </w:pPr>
      <w:r>
        <w:rPr>
          <w:noProof/>
        </w:rPr>
        <w:drawing>
          <wp:inline distT="0" distB="0" distL="0" distR="0" wp14:anchorId="2537A2ED" wp14:editId="627221C2">
            <wp:extent cx="715414"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tit.png"/>
                    <pic:cNvPicPr/>
                  </pic:nvPicPr>
                  <pic:blipFill>
                    <a:blip r:embed="rId8"/>
                    <a:stretch>
                      <a:fillRect/>
                    </a:stretch>
                  </pic:blipFill>
                  <pic:spPr>
                    <a:xfrm>
                      <a:off x="0" y="0"/>
                      <a:ext cx="715414" cy="936000"/>
                    </a:xfrm>
                    <a:prstGeom prst="rect">
                      <a:avLst/>
                    </a:prstGeom>
                  </pic:spPr>
                </pic:pic>
              </a:graphicData>
            </a:graphic>
          </wp:inline>
        </w:drawing>
      </w:r>
      <w:r>
        <w:t xml:space="preserve">          </w:t>
      </w:r>
      <w:r>
        <w:rPr>
          <w:noProof/>
        </w:rPr>
        <w:drawing>
          <wp:inline distT="0" distB="0" distL="0" distR="0" wp14:anchorId="4F85EA24" wp14:editId="5F7438AC">
            <wp:extent cx="936000" cy="93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ipt.png"/>
                    <pic:cNvPicPr/>
                  </pic:nvPicPr>
                  <pic:blipFill>
                    <a:blip r:embed="rId9"/>
                    <a:stretch>
                      <a:fillRect/>
                    </a:stretch>
                  </pic:blipFill>
                  <pic:spPr>
                    <a:xfrm>
                      <a:off x="0" y="0"/>
                      <a:ext cx="936000" cy="936000"/>
                    </a:xfrm>
                    <a:prstGeom prst="rect">
                      <a:avLst/>
                    </a:prstGeom>
                  </pic:spPr>
                </pic:pic>
              </a:graphicData>
            </a:graphic>
          </wp:inline>
        </w:drawing>
      </w:r>
    </w:p>
    <w:p w14:paraId="722C32A6" w14:textId="77777777" w:rsidR="0062623C" w:rsidRDefault="005573F3">
      <w:pPr>
        <w:pStyle w:val="Tiu"/>
        <w:spacing w:after="360"/>
        <w:jc w:val="center"/>
      </w:pPr>
      <w:r>
        <w:t>BÁO CÁO THỰC HÀNH SỐ 3</w:t>
      </w:r>
    </w:p>
    <w:p w14:paraId="24A00A36" w14:textId="77777777" w:rsidR="0062623C" w:rsidRDefault="005573F3">
      <w:pPr>
        <w:spacing w:after="320"/>
        <w:ind w:firstLine="0"/>
        <w:jc w:val="center"/>
      </w:pPr>
      <w:r>
        <w:rPr>
          <w:b/>
          <w:sz w:val="28"/>
        </w:rPr>
        <w:t>LẬP TRÌNH ANDROID</w:t>
      </w:r>
    </w:p>
    <w:p w14:paraId="2AB46F7E" w14:textId="77777777" w:rsidR="0062623C" w:rsidRDefault="005573F3">
      <w:pPr>
        <w:pStyle w:val="Tiuphu"/>
        <w:spacing w:after="840" w:line="288" w:lineRule="auto"/>
        <w:jc w:val="center"/>
      </w:pPr>
      <w:r>
        <w:t>ỨNG DỤNG QUẢN LÝ</w:t>
      </w:r>
      <w:r>
        <w:br/>
        <w:t>CHI TIÊU CÁ NHÂN</w:t>
      </w:r>
    </w:p>
    <w:p w14:paraId="6725FF40" w14:textId="77777777" w:rsidR="0062623C" w:rsidRDefault="005573F3">
      <w:pPr>
        <w:tabs>
          <w:tab w:val="left" w:pos="3628"/>
        </w:tabs>
        <w:spacing w:after="240"/>
        <w:ind w:left="680" w:firstLine="0"/>
      </w:pPr>
      <w:r>
        <w:t>Sinh viên thực hiện:</w:t>
      </w:r>
      <w:r>
        <w:tab/>
      </w:r>
      <w:r>
        <w:rPr>
          <w:b/>
        </w:rPr>
        <w:t>Nguyễn Lê Anh</w:t>
      </w:r>
    </w:p>
    <w:p w14:paraId="37BE2938" w14:textId="77777777" w:rsidR="0062623C" w:rsidRDefault="005573F3">
      <w:pPr>
        <w:tabs>
          <w:tab w:val="left" w:pos="3628"/>
        </w:tabs>
        <w:spacing w:after="240"/>
        <w:ind w:left="680" w:firstLine="0"/>
      </w:pPr>
      <w:r>
        <w:t>Mã sinh viên:</w:t>
      </w:r>
      <w:r>
        <w:tab/>
      </w:r>
      <w:r>
        <w:rPr>
          <w:b/>
        </w:rPr>
        <w:t>B24DCCC020</w:t>
      </w:r>
    </w:p>
    <w:p w14:paraId="1540238F" w14:textId="77777777" w:rsidR="0062623C" w:rsidRDefault="005573F3">
      <w:pPr>
        <w:tabs>
          <w:tab w:val="left" w:pos="3628"/>
        </w:tabs>
        <w:spacing w:after="240"/>
        <w:ind w:left="680" w:firstLine="0"/>
      </w:pPr>
      <w:r>
        <w:t>Giảng viên hướng dẫn:</w:t>
      </w:r>
      <w:r>
        <w:tab/>
      </w:r>
      <w:r>
        <w:rPr>
          <w:b/>
        </w:rPr>
        <w:t>ThS. Trần Quang Đại</w:t>
      </w:r>
    </w:p>
    <w:p w14:paraId="58A0F319" w14:textId="77777777" w:rsidR="0062623C" w:rsidRDefault="005573F3">
      <w:pPr>
        <w:tabs>
          <w:tab w:val="left" w:pos="3628"/>
        </w:tabs>
        <w:spacing w:after="240"/>
        <w:ind w:left="680" w:firstLine="0"/>
      </w:pPr>
      <w:r>
        <w:t>Đơn vị đào tạo:</w:t>
      </w:r>
      <w:r>
        <w:tab/>
      </w:r>
      <w:r>
        <w:rPr>
          <w:b/>
        </w:rPr>
        <w:t>Viện Khoa học Kỹ thuật Bưu điện (RIPT)</w:t>
      </w:r>
    </w:p>
    <w:p w14:paraId="319AF13B" w14:textId="77777777" w:rsidR="0062623C" w:rsidRDefault="005573F3">
      <w:pPr>
        <w:spacing w:before="1000"/>
        <w:ind w:firstLine="0"/>
        <w:jc w:val="center"/>
      </w:pPr>
      <w:r>
        <w:t>Tháng 10 năm 2026</w:t>
      </w:r>
    </w:p>
    <w:p w14:paraId="20253489" w14:textId="77777777" w:rsidR="0062623C" w:rsidRDefault="005573F3">
      <w:r>
        <w:br w:type="page"/>
      </w:r>
    </w:p>
    <w:p w14:paraId="4E5D25EA" w14:textId="77777777" w:rsidR="0062623C" w:rsidRDefault="005573F3">
      <w:pPr>
        <w:pStyle w:val="Tiu"/>
        <w:spacing w:after="320"/>
        <w:jc w:val="center"/>
      </w:pPr>
      <w:r>
        <w:lastRenderedPageBreak/>
        <w:t>MỤC LỤC</w:t>
      </w:r>
    </w:p>
    <w:p w14:paraId="3BFB59B6" w14:textId="26D8CEC2" w:rsidR="004C3BEB" w:rsidRDefault="005573F3">
      <w:pPr>
        <w:pStyle w:val="Mucluc1"/>
        <w:tabs>
          <w:tab w:val="right" w:leader="dot" w:pos="9345"/>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"1-2" \h \z \u </w:instrText>
      </w:r>
      <w:r>
        <w:fldChar w:fldCharType="separate"/>
      </w:r>
      <w:hyperlink w:anchor="_Toc243039579" w:history="1">
        <w:r w:rsidR="004C3BEB" w:rsidRPr="00EE48F1">
          <w:rPr>
            <w:rStyle w:val="Siuktni"/>
            <w:noProof/>
          </w:rPr>
          <w:t>1 Màn hình đăng nhập</w:t>
        </w:r>
        <w:r w:rsidR="004C3BEB">
          <w:rPr>
            <w:noProof/>
            <w:webHidden/>
          </w:rPr>
          <w:tab/>
        </w:r>
        <w:r w:rsidR="004C3BEB">
          <w:rPr>
            <w:noProof/>
            <w:webHidden/>
          </w:rPr>
          <w:fldChar w:fldCharType="begin"/>
        </w:r>
        <w:r w:rsidR="004C3BEB">
          <w:rPr>
            <w:noProof/>
            <w:webHidden/>
          </w:rPr>
          <w:instrText xml:space="preserve"> PAGEREF _Toc243039579 \h </w:instrText>
        </w:r>
        <w:r w:rsidR="004C3BEB">
          <w:rPr>
            <w:noProof/>
            <w:webHidden/>
          </w:rPr>
        </w:r>
        <w:r w:rsidR="004C3BEB">
          <w:rPr>
            <w:noProof/>
            <w:webHidden/>
          </w:rPr>
          <w:fldChar w:fldCharType="separate"/>
        </w:r>
        <w:r w:rsidR="004C3BEB">
          <w:rPr>
            <w:noProof/>
            <w:webHidden/>
          </w:rPr>
          <w:t>1</w:t>
        </w:r>
        <w:r w:rsidR="004C3BEB">
          <w:rPr>
            <w:noProof/>
            <w:webHidden/>
          </w:rPr>
          <w:fldChar w:fldCharType="end"/>
        </w:r>
      </w:hyperlink>
    </w:p>
    <w:p w14:paraId="34AD6B97" w14:textId="714D15E5"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0" w:history="1">
        <w:r w:rsidRPr="00EE48F1">
          <w:rPr>
            <w:rStyle w:val="Siuktni"/>
            <w:noProof/>
          </w:rPr>
          <w:t>Giao diện và tài khoản cố định</w:t>
        </w:r>
        <w:r>
          <w:rPr>
            <w:noProof/>
            <w:webHidden/>
          </w:rPr>
          <w:tab/>
        </w:r>
        <w:r>
          <w:rPr>
            <w:noProof/>
            <w:webHidden/>
          </w:rPr>
          <w:fldChar w:fldCharType="begin"/>
        </w:r>
        <w:r>
          <w:rPr>
            <w:noProof/>
            <w:webHidden/>
          </w:rPr>
          <w:instrText xml:space="preserve"> PAGEREF _Toc243039580 \h </w:instrText>
        </w:r>
        <w:r>
          <w:rPr>
            <w:noProof/>
            <w:webHidden/>
          </w:rPr>
        </w:r>
        <w:r>
          <w:rPr>
            <w:noProof/>
            <w:webHidden/>
          </w:rPr>
          <w:fldChar w:fldCharType="separate"/>
        </w:r>
        <w:r>
          <w:rPr>
            <w:noProof/>
            <w:webHidden/>
          </w:rPr>
          <w:t>1</w:t>
        </w:r>
        <w:r>
          <w:rPr>
            <w:noProof/>
            <w:webHidden/>
          </w:rPr>
          <w:fldChar w:fldCharType="end"/>
        </w:r>
      </w:hyperlink>
    </w:p>
    <w:p w14:paraId="7C055CD7" w14:textId="05D5526E"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1" w:history="1">
        <w:r w:rsidRPr="00EE48F1">
          <w:rPr>
            <w:rStyle w:val="Siuktni"/>
            <w:noProof/>
          </w:rPr>
          <w:t>Kiểm tra dữ liệu đăng nhập</w:t>
        </w:r>
        <w:r>
          <w:rPr>
            <w:noProof/>
            <w:webHidden/>
          </w:rPr>
          <w:tab/>
        </w:r>
        <w:r>
          <w:rPr>
            <w:noProof/>
            <w:webHidden/>
          </w:rPr>
          <w:fldChar w:fldCharType="begin"/>
        </w:r>
        <w:r>
          <w:rPr>
            <w:noProof/>
            <w:webHidden/>
          </w:rPr>
          <w:instrText xml:space="preserve"> PAGEREF _Toc243039581 \h </w:instrText>
        </w:r>
        <w:r>
          <w:rPr>
            <w:noProof/>
            <w:webHidden/>
          </w:rPr>
        </w:r>
        <w:r>
          <w:rPr>
            <w:noProof/>
            <w:webHidden/>
          </w:rPr>
          <w:fldChar w:fldCharType="separate"/>
        </w:r>
        <w:r>
          <w:rPr>
            <w:noProof/>
            <w:webHidden/>
          </w:rPr>
          <w:t>2</w:t>
        </w:r>
        <w:r>
          <w:rPr>
            <w:noProof/>
            <w:webHidden/>
          </w:rPr>
          <w:fldChar w:fldCharType="end"/>
        </w:r>
      </w:hyperlink>
    </w:p>
    <w:p w14:paraId="74C78DE7" w14:textId="0BC157F4" w:rsidR="004C3BEB" w:rsidRDefault="004C3BEB">
      <w:pPr>
        <w:pStyle w:val="Mucluc1"/>
        <w:tabs>
          <w:tab w:val="right" w:leader="dot" w:pos="9345"/>
        </w:tabs>
        <w:rPr>
          <w:rFonts w:asciiTheme="minorHAnsi" w:eastAsiaTheme="minorEastAsia" w:hAnsiTheme="minorHAnsi" w:cstheme="minorBidi"/>
          <w:b w:val="0"/>
          <w:noProof/>
          <w:color w:val="auto"/>
          <w:kern w:val="2"/>
          <w:sz w:val="24"/>
          <w:szCs w:val="24"/>
          <w:lang w:val="en-US"/>
          <w14:ligatures w14:val="standardContextual"/>
        </w:rPr>
      </w:pPr>
      <w:hyperlink w:anchor="_Toc243039582" w:history="1">
        <w:r w:rsidRPr="00EE48F1">
          <w:rPr>
            <w:rStyle w:val="Siuktni"/>
            <w:noProof/>
          </w:rPr>
          <w:t>2 Màn hình danh sách chi tiêu</w:t>
        </w:r>
        <w:r>
          <w:rPr>
            <w:noProof/>
            <w:webHidden/>
          </w:rPr>
          <w:tab/>
        </w:r>
        <w:r>
          <w:rPr>
            <w:noProof/>
            <w:webHidden/>
          </w:rPr>
          <w:fldChar w:fldCharType="begin"/>
        </w:r>
        <w:r>
          <w:rPr>
            <w:noProof/>
            <w:webHidden/>
          </w:rPr>
          <w:instrText xml:space="preserve"> PAGEREF _Toc243039582 \h </w:instrText>
        </w:r>
        <w:r>
          <w:rPr>
            <w:noProof/>
            <w:webHidden/>
          </w:rPr>
        </w:r>
        <w:r>
          <w:rPr>
            <w:noProof/>
            <w:webHidden/>
          </w:rPr>
          <w:fldChar w:fldCharType="separate"/>
        </w:r>
        <w:r>
          <w:rPr>
            <w:noProof/>
            <w:webHidden/>
          </w:rPr>
          <w:t>3</w:t>
        </w:r>
        <w:r>
          <w:rPr>
            <w:noProof/>
            <w:webHidden/>
          </w:rPr>
          <w:fldChar w:fldCharType="end"/>
        </w:r>
      </w:hyperlink>
    </w:p>
    <w:p w14:paraId="269BC30B" w14:textId="30394F7D"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3" w:history="1">
        <w:r w:rsidRPr="00EE48F1">
          <w:rPr>
            <w:rStyle w:val="Siuktni"/>
            <w:noProof/>
          </w:rPr>
          <w:t>Thành phần và dữ liệu mẫu</w:t>
        </w:r>
        <w:r>
          <w:rPr>
            <w:noProof/>
            <w:webHidden/>
          </w:rPr>
          <w:tab/>
        </w:r>
        <w:r>
          <w:rPr>
            <w:noProof/>
            <w:webHidden/>
          </w:rPr>
          <w:fldChar w:fldCharType="begin"/>
        </w:r>
        <w:r>
          <w:rPr>
            <w:noProof/>
            <w:webHidden/>
          </w:rPr>
          <w:instrText xml:space="preserve"> PAGEREF _Toc243039583 \h </w:instrText>
        </w:r>
        <w:r>
          <w:rPr>
            <w:noProof/>
            <w:webHidden/>
          </w:rPr>
        </w:r>
        <w:r>
          <w:rPr>
            <w:noProof/>
            <w:webHidden/>
          </w:rPr>
          <w:fldChar w:fldCharType="separate"/>
        </w:r>
        <w:r>
          <w:rPr>
            <w:noProof/>
            <w:webHidden/>
          </w:rPr>
          <w:t>3</w:t>
        </w:r>
        <w:r>
          <w:rPr>
            <w:noProof/>
            <w:webHidden/>
          </w:rPr>
          <w:fldChar w:fldCharType="end"/>
        </w:r>
      </w:hyperlink>
    </w:p>
    <w:p w14:paraId="409634AB" w14:textId="43196FC2"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4" w:history="1">
        <w:r w:rsidRPr="00EE48F1">
          <w:rPr>
            <w:rStyle w:val="Siuktni"/>
            <w:noProof/>
          </w:rPr>
          <w:t>Cập nhật tổng tiền và chuyển màn hình</w:t>
        </w:r>
        <w:r>
          <w:rPr>
            <w:noProof/>
            <w:webHidden/>
          </w:rPr>
          <w:tab/>
        </w:r>
        <w:r>
          <w:rPr>
            <w:noProof/>
            <w:webHidden/>
          </w:rPr>
          <w:fldChar w:fldCharType="begin"/>
        </w:r>
        <w:r>
          <w:rPr>
            <w:noProof/>
            <w:webHidden/>
          </w:rPr>
          <w:instrText xml:space="preserve"> PAGEREF _Toc243039584 \h </w:instrText>
        </w:r>
        <w:r>
          <w:rPr>
            <w:noProof/>
            <w:webHidden/>
          </w:rPr>
        </w:r>
        <w:r>
          <w:rPr>
            <w:noProof/>
            <w:webHidden/>
          </w:rPr>
          <w:fldChar w:fldCharType="separate"/>
        </w:r>
        <w:r>
          <w:rPr>
            <w:noProof/>
            <w:webHidden/>
          </w:rPr>
          <w:t>4</w:t>
        </w:r>
        <w:r>
          <w:rPr>
            <w:noProof/>
            <w:webHidden/>
          </w:rPr>
          <w:fldChar w:fldCharType="end"/>
        </w:r>
      </w:hyperlink>
    </w:p>
    <w:p w14:paraId="5D6F5C63" w14:textId="796676AC" w:rsidR="004C3BEB" w:rsidRDefault="004C3BEB">
      <w:pPr>
        <w:pStyle w:val="Mucluc1"/>
        <w:tabs>
          <w:tab w:val="right" w:leader="dot" w:pos="9345"/>
        </w:tabs>
        <w:rPr>
          <w:rFonts w:asciiTheme="minorHAnsi" w:eastAsiaTheme="minorEastAsia" w:hAnsiTheme="minorHAnsi" w:cstheme="minorBidi"/>
          <w:b w:val="0"/>
          <w:noProof/>
          <w:color w:val="auto"/>
          <w:kern w:val="2"/>
          <w:sz w:val="24"/>
          <w:szCs w:val="24"/>
          <w:lang w:val="en-US"/>
          <w14:ligatures w14:val="standardContextual"/>
        </w:rPr>
      </w:pPr>
      <w:hyperlink w:anchor="_Toc243039585" w:history="1">
        <w:r w:rsidRPr="00EE48F1">
          <w:rPr>
            <w:rStyle w:val="Siuktni"/>
            <w:noProof/>
          </w:rPr>
          <w:t>3 Màn hình thêm khoản chi</w:t>
        </w:r>
        <w:r>
          <w:rPr>
            <w:noProof/>
            <w:webHidden/>
          </w:rPr>
          <w:tab/>
        </w:r>
        <w:r>
          <w:rPr>
            <w:noProof/>
            <w:webHidden/>
          </w:rPr>
          <w:fldChar w:fldCharType="begin"/>
        </w:r>
        <w:r>
          <w:rPr>
            <w:noProof/>
            <w:webHidden/>
          </w:rPr>
          <w:instrText xml:space="preserve"> PAGEREF _Toc243039585 \h </w:instrText>
        </w:r>
        <w:r>
          <w:rPr>
            <w:noProof/>
            <w:webHidden/>
          </w:rPr>
        </w:r>
        <w:r>
          <w:rPr>
            <w:noProof/>
            <w:webHidden/>
          </w:rPr>
          <w:fldChar w:fldCharType="separate"/>
        </w:r>
        <w:r>
          <w:rPr>
            <w:noProof/>
            <w:webHidden/>
          </w:rPr>
          <w:t>5</w:t>
        </w:r>
        <w:r>
          <w:rPr>
            <w:noProof/>
            <w:webHidden/>
          </w:rPr>
          <w:fldChar w:fldCharType="end"/>
        </w:r>
      </w:hyperlink>
    </w:p>
    <w:p w14:paraId="14381AC2" w14:textId="3915326A"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6" w:history="1">
        <w:r w:rsidRPr="00EE48F1">
          <w:rPr>
            <w:rStyle w:val="Siuktni"/>
            <w:noProof/>
          </w:rPr>
          <w:t>Các thành phần nhập liệu</w:t>
        </w:r>
        <w:r>
          <w:rPr>
            <w:noProof/>
            <w:webHidden/>
          </w:rPr>
          <w:tab/>
        </w:r>
        <w:r>
          <w:rPr>
            <w:noProof/>
            <w:webHidden/>
          </w:rPr>
          <w:fldChar w:fldCharType="begin"/>
        </w:r>
        <w:r>
          <w:rPr>
            <w:noProof/>
            <w:webHidden/>
          </w:rPr>
          <w:instrText xml:space="preserve"> PAGEREF _Toc243039586 \h </w:instrText>
        </w:r>
        <w:r>
          <w:rPr>
            <w:noProof/>
            <w:webHidden/>
          </w:rPr>
        </w:r>
        <w:r>
          <w:rPr>
            <w:noProof/>
            <w:webHidden/>
          </w:rPr>
          <w:fldChar w:fldCharType="separate"/>
        </w:r>
        <w:r>
          <w:rPr>
            <w:noProof/>
            <w:webHidden/>
          </w:rPr>
          <w:t>5</w:t>
        </w:r>
        <w:r>
          <w:rPr>
            <w:noProof/>
            <w:webHidden/>
          </w:rPr>
          <w:fldChar w:fldCharType="end"/>
        </w:r>
      </w:hyperlink>
    </w:p>
    <w:p w14:paraId="47674151" w14:textId="7BD8CED5"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7" w:history="1">
        <w:r w:rsidRPr="00EE48F1">
          <w:rPr>
            <w:rStyle w:val="Siuktni"/>
            <w:noProof/>
          </w:rPr>
          <w:t>Tạo khoản chi và lưu kết quả</w:t>
        </w:r>
        <w:r>
          <w:rPr>
            <w:noProof/>
            <w:webHidden/>
          </w:rPr>
          <w:tab/>
        </w:r>
        <w:r>
          <w:rPr>
            <w:noProof/>
            <w:webHidden/>
          </w:rPr>
          <w:fldChar w:fldCharType="begin"/>
        </w:r>
        <w:r>
          <w:rPr>
            <w:noProof/>
            <w:webHidden/>
          </w:rPr>
          <w:instrText xml:space="preserve"> PAGEREF _Toc243039587 \h </w:instrText>
        </w:r>
        <w:r>
          <w:rPr>
            <w:noProof/>
            <w:webHidden/>
          </w:rPr>
        </w:r>
        <w:r>
          <w:rPr>
            <w:noProof/>
            <w:webHidden/>
          </w:rPr>
          <w:fldChar w:fldCharType="separate"/>
        </w:r>
        <w:r>
          <w:rPr>
            <w:noProof/>
            <w:webHidden/>
          </w:rPr>
          <w:t>6</w:t>
        </w:r>
        <w:r>
          <w:rPr>
            <w:noProof/>
            <w:webHidden/>
          </w:rPr>
          <w:fldChar w:fldCharType="end"/>
        </w:r>
      </w:hyperlink>
    </w:p>
    <w:p w14:paraId="5F41AD25" w14:textId="2272DC3A"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88" w:history="1">
        <w:r w:rsidRPr="00EE48F1">
          <w:rPr>
            <w:rStyle w:val="Siuktni"/>
            <w:noProof/>
          </w:rPr>
          <w:t>Kiểm tra tên và số tiền</w:t>
        </w:r>
        <w:r>
          <w:rPr>
            <w:noProof/>
            <w:webHidden/>
          </w:rPr>
          <w:tab/>
        </w:r>
        <w:r>
          <w:rPr>
            <w:noProof/>
            <w:webHidden/>
          </w:rPr>
          <w:fldChar w:fldCharType="begin"/>
        </w:r>
        <w:r>
          <w:rPr>
            <w:noProof/>
            <w:webHidden/>
          </w:rPr>
          <w:instrText xml:space="preserve"> PAGEREF _Toc243039588 \h </w:instrText>
        </w:r>
        <w:r>
          <w:rPr>
            <w:noProof/>
            <w:webHidden/>
          </w:rPr>
        </w:r>
        <w:r>
          <w:rPr>
            <w:noProof/>
            <w:webHidden/>
          </w:rPr>
          <w:fldChar w:fldCharType="separate"/>
        </w:r>
        <w:r>
          <w:rPr>
            <w:noProof/>
            <w:webHidden/>
          </w:rPr>
          <w:t>7</w:t>
        </w:r>
        <w:r>
          <w:rPr>
            <w:noProof/>
            <w:webHidden/>
          </w:rPr>
          <w:fldChar w:fldCharType="end"/>
        </w:r>
      </w:hyperlink>
    </w:p>
    <w:p w14:paraId="759C53C8" w14:textId="1CA46DA9" w:rsidR="004C3BEB" w:rsidRDefault="004C3BEB">
      <w:pPr>
        <w:pStyle w:val="Mucluc1"/>
        <w:tabs>
          <w:tab w:val="right" w:leader="dot" w:pos="9345"/>
        </w:tabs>
        <w:rPr>
          <w:rFonts w:asciiTheme="minorHAnsi" w:eastAsiaTheme="minorEastAsia" w:hAnsiTheme="minorHAnsi" w:cstheme="minorBidi"/>
          <w:b w:val="0"/>
          <w:noProof/>
          <w:color w:val="auto"/>
          <w:kern w:val="2"/>
          <w:sz w:val="24"/>
          <w:szCs w:val="24"/>
          <w:lang w:val="en-US"/>
          <w14:ligatures w14:val="standardContextual"/>
        </w:rPr>
      </w:pPr>
      <w:hyperlink w:anchor="_Toc243039589" w:history="1">
        <w:r w:rsidRPr="00EE48F1">
          <w:rPr>
            <w:rStyle w:val="Siuktni"/>
            <w:noProof/>
          </w:rPr>
          <w:t>4 Màn hình chi tiết khoản chi</w:t>
        </w:r>
        <w:r>
          <w:rPr>
            <w:noProof/>
            <w:webHidden/>
          </w:rPr>
          <w:tab/>
        </w:r>
        <w:r>
          <w:rPr>
            <w:noProof/>
            <w:webHidden/>
          </w:rPr>
          <w:fldChar w:fldCharType="begin"/>
        </w:r>
        <w:r>
          <w:rPr>
            <w:noProof/>
            <w:webHidden/>
          </w:rPr>
          <w:instrText xml:space="preserve"> PAGEREF _Toc243039589 \h </w:instrText>
        </w:r>
        <w:r>
          <w:rPr>
            <w:noProof/>
            <w:webHidden/>
          </w:rPr>
        </w:r>
        <w:r>
          <w:rPr>
            <w:noProof/>
            <w:webHidden/>
          </w:rPr>
          <w:fldChar w:fldCharType="separate"/>
        </w:r>
        <w:r>
          <w:rPr>
            <w:noProof/>
            <w:webHidden/>
          </w:rPr>
          <w:t>8</w:t>
        </w:r>
        <w:r>
          <w:rPr>
            <w:noProof/>
            <w:webHidden/>
          </w:rPr>
          <w:fldChar w:fldCharType="end"/>
        </w:r>
      </w:hyperlink>
    </w:p>
    <w:p w14:paraId="09471CB7" w14:textId="551B35A7"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90" w:history="1">
        <w:r w:rsidRPr="00EE48F1">
          <w:rPr>
            <w:rStyle w:val="Siuktni"/>
            <w:noProof/>
          </w:rPr>
          <w:t>Nhận và hiển thị thông tin</w:t>
        </w:r>
        <w:r>
          <w:rPr>
            <w:noProof/>
            <w:webHidden/>
          </w:rPr>
          <w:tab/>
        </w:r>
        <w:r>
          <w:rPr>
            <w:noProof/>
            <w:webHidden/>
          </w:rPr>
          <w:fldChar w:fldCharType="begin"/>
        </w:r>
        <w:r>
          <w:rPr>
            <w:noProof/>
            <w:webHidden/>
          </w:rPr>
          <w:instrText xml:space="preserve"> PAGEREF _Toc243039590 \h </w:instrText>
        </w:r>
        <w:r>
          <w:rPr>
            <w:noProof/>
            <w:webHidden/>
          </w:rPr>
        </w:r>
        <w:r>
          <w:rPr>
            <w:noProof/>
            <w:webHidden/>
          </w:rPr>
          <w:fldChar w:fldCharType="separate"/>
        </w:r>
        <w:r>
          <w:rPr>
            <w:noProof/>
            <w:webHidden/>
          </w:rPr>
          <w:t>8</w:t>
        </w:r>
        <w:r>
          <w:rPr>
            <w:noProof/>
            <w:webHidden/>
          </w:rPr>
          <w:fldChar w:fldCharType="end"/>
        </w:r>
      </w:hyperlink>
    </w:p>
    <w:p w14:paraId="0825521B" w14:textId="0B1344BB"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91" w:history="1">
        <w:r w:rsidRPr="00EE48F1">
          <w:rPr>
            <w:rStyle w:val="Siuktni"/>
            <w:noProof/>
          </w:rPr>
          <w:t>Khoản mới và thao tác quay lại</w:t>
        </w:r>
        <w:r>
          <w:rPr>
            <w:noProof/>
            <w:webHidden/>
          </w:rPr>
          <w:tab/>
        </w:r>
        <w:r>
          <w:rPr>
            <w:noProof/>
            <w:webHidden/>
          </w:rPr>
          <w:fldChar w:fldCharType="begin"/>
        </w:r>
        <w:r>
          <w:rPr>
            <w:noProof/>
            <w:webHidden/>
          </w:rPr>
          <w:instrText xml:space="preserve"> PAGEREF _Toc243039591 \h </w:instrText>
        </w:r>
        <w:r>
          <w:rPr>
            <w:noProof/>
            <w:webHidden/>
          </w:rPr>
        </w:r>
        <w:r>
          <w:rPr>
            <w:noProof/>
            <w:webHidden/>
          </w:rPr>
          <w:fldChar w:fldCharType="separate"/>
        </w:r>
        <w:r>
          <w:rPr>
            <w:noProof/>
            <w:webHidden/>
          </w:rPr>
          <w:t>9</w:t>
        </w:r>
        <w:r>
          <w:rPr>
            <w:noProof/>
            <w:webHidden/>
          </w:rPr>
          <w:fldChar w:fldCharType="end"/>
        </w:r>
      </w:hyperlink>
    </w:p>
    <w:p w14:paraId="1ACB7D13" w14:textId="29EBFB40"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92" w:history="1">
        <w:r w:rsidRPr="00EE48F1">
          <w:rPr>
            <w:rStyle w:val="Siuktni"/>
            <w:noProof/>
          </w:rPr>
          <w:t>Xóa khoản chi và cập nhật danh sách</w:t>
        </w:r>
        <w:r>
          <w:rPr>
            <w:noProof/>
            <w:webHidden/>
          </w:rPr>
          <w:tab/>
        </w:r>
        <w:r>
          <w:rPr>
            <w:noProof/>
            <w:webHidden/>
          </w:rPr>
          <w:fldChar w:fldCharType="begin"/>
        </w:r>
        <w:r>
          <w:rPr>
            <w:noProof/>
            <w:webHidden/>
          </w:rPr>
          <w:instrText xml:space="preserve"> PAGEREF _Toc243039592 \h </w:instrText>
        </w:r>
        <w:r>
          <w:rPr>
            <w:noProof/>
            <w:webHidden/>
          </w:rPr>
        </w:r>
        <w:r>
          <w:rPr>
            <w:noProof/>
            <w:webHidden/>
          </w:rPr>
          <w:fldChar w:fldCharType="separate"/>
        </w:r>
        <w:r>
          <w:rPr>
            <w:noProof/>
            <w:webHidden/>
          </w:rPr>
          <w:t>10</w:t>
        </w:r>
        <w:r>
          <w:rPr>
            <w:noProof/>
            <w:webHidden/>
          </w:rPr>
          <w:fldChar w:fldCharType="end"/>
        </w:r>
      </w:hyperlink>
    </w:p>
    <w:p w14:paraId="0B89FC46" w14:textId="2E5AE69D"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93" w:history="1">
        <w:r w:rsidRPr="00EE48F1">
          <w:rPr>
            <w:rStyle w:val="Siuktni"/>
            <w:noProof/>
          </w:rPr>
          <w:t>Kết quả khi xóa hết khoản chi</w:t>
        </w:r>
        <w:r>
          <w:rPr>
            <w:noProof/>
            <w:webHidden/>
          </w:rPr>
          <w:tab/>
        </w:r>
        <w:r>
          <w:rPr>
            <w:noProof/>
            <w:webHidden/>
          </w:rPr>
          <w:fldChar w:fldCharType="begin"/>
        </w:r>
        <w:r>
          <w:rPr>
            <w:noProof/>
            <w:webHidden/>
          </w:rPr>
          <w:instrText xml:space="preserve"> PAGEREF _Toc243039593 \h </w:instrText>
        </w:r>
        <w:r>
          <w:rPr>
            <w:noProof/>
            <w:webHidden/>
          </w:rPr>
        </w:r>
        <w:r>
          <w:rPr>
            <w:noProof/>
            <w:webHidden/>
          </w:rPr>
          <w:fldChar w:fldCharType="separate"/>
        </w:r>
        <w:r>
          <w:rPr>
            <w:noProof/>
            <w:webHidden/>
          </w:rPr>
          <w:t>11</w:t>
        </w:r>
        <w:r>
          <w:rPr>
            <w:noProof/>
            <w:webHidden/>
          </w:rPr>
          <w:fldChar w:fldCharType="end"/>
        </w:r>
      </w:hyperlink>
    </w:p>
    <w:p w14:paraId="479FD003" w14:textId="799B0FFE" w:rsidR="004C3BEB" w:rsidRDefault="004C3BEB">
      <w:pPr>
        <w:pStyle w:val="Mucluc1"/>
        <w:tabs>
          <w:tab w:val="right" w:leader="dot" w:pos="9345"/>
        </w:tabs>
        <w:rPr>
          <w:rFonts w:asciiTheme="minorHAnsi" w:eastAsiaTheme="minorEastAsia" w:hAnsiTheme="minorHAnsi" w:cstheme="minorBidi"/>
          <w:b w:val="0"/>
          <w:noProof/>
          <w:color w:val="auto"/>
          <w:kern w:val="2"/>
          <w:sz w:val="24"/>
          <w:szCs w:val="24"/>
          <w:lang w:val="en-US"/>
          <w14:ligatures w14:val="standardContextual"/>
        </w:rPr>
      </w:pPr>
      <w:hyperlink w:anchor="_Toc243039594" w:history="1">
        <w:r w:rsidRPr="00EE48F1">
          <w:rPr>
            <w:rStyle w:val="Siuktni"/>
            <w:noProof/>
          </w:rPr>
          <w:t>5 Tổng hợp nội dung đã thực hiện</w:t>
        </w:r>
        <w:r>
          <w:rPr>
            <w:noProof/>
            <w:webHidden/>
          </w:rPr>
          <w:tab/>
        </w:r>
        <w:r>
          <w:rPr>
            <w:noProof/>
            <w:webHidden/>
          </w:rPr>
          <w:fldChar w:fldCharType="begin"/>
        </w:r>
        <w:r>
          <w:rPr>
            <w:noProof/>
            <w:webHidden/>
          </w:rPr>
          <w:instrText xml:space="preserve"> PAGEREF _Toc243039594 \h </w:instrText>
        </w:r>
        <w:r>
          <w:rPr>
            <w:noProof/>
            <w:webHidden/>
          </w:rPr>
        </w:r>
        <w:r>
          <w:rPr>
            <w:noProof/>
            <w:webHidden/>
          </w:rPr>
          <w:fldChar w:fldCharType="separate"/>
        </w:r>
        <w:r>
          <w:rPr>
            <w:noProof/>
            <w:webHidden/>
          </w:rPr>
          <w:t>12</w:t>
        </w:r>
        <w:r>
          <w:rPr>
            <w:noProof/>
            <w:webHidden/>
          </w:rPr>
          <w:fldChar w:fldCharType="end"/>
        </w:r>
      </w:hyperlink>
    </w:p>
    <w:p w14:paraId="58FBE0F9" w14:textId="33CFD43F" w:rsidR="004C3BEB" w:rsidRDefault="004C3BEB">
      <w:pPr>
        <w:pStyle w:val="Mucluc2"/>
        <w:tabs>
          <w:tab w:val="right" w:leader="dot" w:pos="9345"/>
        </w:tabs>
        <w:rPr>
          <w:rFonts w:asciiTheme="minorHAnsi" w:eastAsiaTheme="minorEastAsia" w:hAnsiTheme="minorHAnsi" w:cstheme="minorBidi"/>
          <w:noProof/>
          <w:color w:val="auto"/>
          <w:kern w:val="2"/>
          <w:sz w:val="24"/>
          <w:szCs w:val="24"/>
          <w:lang w:val="en-US"/>
          <w14:ligatures w14:val="standardContextual"/>
        </w:rPr>
      </w:pPr>
      <w:hyperlink w:anchor="_Toc243039595" w:history="1">
        <w:r w:rsidRPr="00EE48F1">
          <w:rPr>
            <w:rStyle w:val="Siuktni"/>
            <w:noProof/>
          </w:rPr>
          <w:t>Kết quả thao tác minh họa</w:t>
        </w:r>
        <w:r>
          <w:rPr>
            <w:noProof/>
            <w:webHidden/>
          </w:rPr>
          <w:tab/>
        </w:r>
        <w:r>
          <w:rPr>
            <w:noProof/>
            <w:webHidden/>
          </w:rPr>
          <w:fldChar w:fldCharType="begin"/>
        </w:r>
        <w:r>
          <w:rPr>
            <w:noProof/>
            <w:webHidden/>
          </w:rPr>
          <w:instrText xml:space="preserve"> PAGEREF _Toc243039595 \h </w:instrText>
        </w:r>
        <w:r>
          <w:rPr>
            <w:noProof/>
            <w:webHidden/>
          </w:rPr>
        </w:r>
        <w:r>
          <w:rPr>
            <w:noProof/>
            <w:webHidden/>
          </w:rPr>
          <w:fldChar w:fldCharType="separate"/>
        </w:r>
        <w:r>
          <w:rPr>
            <w:noProof/>
            <w:webHidden/>
          </w:rPr>
          <w:t>12</w:t>
        </w:r>
        <w:r>
          <w:rPr>
            <w:noProof/>
            <w:webHidden/>
          </w:rPr>
          <w:fldChar w:fldCharType="end"/>
        </w:r>
      </w:hyperlink>
    </w:p>
    <w:p w14:paraId="1689ACE0" w14:textId="51F2A126" w:rsidR="0062623C" w:rsidRDefault="005573F3">
      <w:pPr>
        <w:ind w:firstLine="0"/>
      </w:pPr>
      <w:r>
        <w:fldChar w:fldCharType="end"/>
      </w:r>
    </w:p>
    <w:p w14:paraId="3AB9C340" w14:textId="77777777" w:rsidR="0062623C" w:rsidRDefault="0062623C">
      <w:pPr>
        <w:sectPr w:rsidR="0062623C">
          <w:pgSz w:w="11906" w:h="16838"/>
          <w:pgMar w:top="1134" w:right="1134" w:bottom="1134" w:left="1417" w:header="454" w:footer="510" w:gutter="0"/>
          <w:cols w:space="720"/>
          <w:docGrid w:linePitch="360"/>
        </w:sectPr>
      </w:pPr>
    </w:p>
    <w:p w14:paraId="038438BC" w14:textId="77777777" w:rsidR="0062623C" w:rsidRDefault="005573F3">
      <w:pPr>
        <w:pStyle w:val="u1"/>
      </w:pPr>
      <w:bookmarkStart w:id="0" w:name="_Toc243039579"/>
      <w:r>
        <w:lastRenderedPageBreak/>
        <w:t>1 Màn hình đăng nhập</w:t>
      </w:r>
      <w:bookmarkEnd w:id="0"/>
    </w:p>
    <w:p w14:paraId="0281268B" w14:textId="77777777" w:rsidR="0062623C" w:rsidRDefault="005573F3">
      <w:pPr>
        <w:pStyle w:val="u2"/>
      </w:pPr>
      <w:bookmarkStart w:id="1" w:name="_Toc243039580"/>
      <w:r>
        <w:t>Giao diện và tài khoản cố định</w:t>
      </w:r>
      <w:bookmarkEnd w:id="1"/>
    </w:p>
    <w:p w14:paraId="2FB05659" w14:textId="77777777" w:rsidR="0062623C" w:rsidRDefault="005573F3">
      <w:pPr>
        <w:keepNext/>
        <w:spacing w:after="80"/>
        <w:ind w:firstLine="0"/>
        <w:jc w:val="center"/>
      </w:pPr>
      <w:r>
        <w:rPr>
          <w:noProof/>
        </w:rPr>
        <w:drawing>
          <wp:inline distT="0" distB="0" distL="0" distR="0" wp14:anchorId="08AF1746" wp14:editId="401C846A">
            <wp:extent cx="2160000" cy="4800000"/>
            <wp:effectExtent l="0" t="0" r="0" b="0"/>
            <wp:docPr id="3" name="Picture 3" descr="Giao diện LoginActivity khi mở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0"/>
                    <a:stretch>
                      <a:fillRect/>
                    </a:stretch>
                  </pic:blipFill>
                  <pic:spPr>
                    <a:xfrm>
                      <a:off x="0" y="0"/>
                      <a:ext cx="2160000" cy="4800000"/>
                    </a:xfrm>
                    <a:prstGeom prst="rect">
                      <a:avLst/>
                    </a:prstGeom>
                  </pic:spPr>
                </pic:pic>
              </a:graphicData>
            </a:graphic>
          </wp:inline>
        </w:drawing>
      </w:r>
    </w:p>
    <w:p w14:paraId="1AED627D" w14:textId="77777777" w:rsidR="0062623C" w:rsidRDefault="005573F3">
      <w:pPr>
        <w:pStyle w:val="Chuthich"/>
      </w:pPr>
      <w:r>
        <w:t>Hình 1. Giao diện LoginActivity khi mở ứng dụng</w:t>
      </w:r>
    </w:p>
    <w:p w14:paraId="1FE80AD6" w14:textId="77777777" w:rsidR="0062623C" w:rsidRDefault="005573F3">
      <w:pPr>
        <w:jc w:val="left"/>
      </w:pPr>
      <w:r>
        <w:rPr>
          <w:b/>
        </w:rPr>
        <w:t xml:space="preserve">Thành phần đã thêm. </w:t>
      </w:r>
      <w:r>
        <w:t>Màn hình đầu tiên được xây dựng trong activity_login.xml, gồm EditText edit_username, EditText edit_password, TextView text_login_error và Button button_login. Ô mật khẩu dùng inputType="textPassword" để ẩn ký tự khi nhập.</w:t>
      </w:r>
    </w:p>
    <w:p w14:paraId="23F47AC7" w14:textId="77777777" w:rsidR="0062623C" w:rsidRDefault="005573F3">
      <w:pPr>
        <w:jc w:val="left"/>
      </w:pPr>
      <w:r>
        <w:rPr>
          <w:b/>
        </w:rPr>
        <w:t xml:space="preserve">Tài khoản sử dụng. </w:t>
      </w:r>
      <w:r>
        <w:t>Trong LoginActivity.java, hai hằng USERNAME và PASSWORD khai báo tài khoản cố định theo đề. Ứng dụng không tạo hoặc lưu danh sách tài khoản.</w:t>
      </w:r>
    </w:p>
    <w:p w14:paraId="7516DF42" w14:textId="77777777" w:rsidR="0062623C" w:rsidRDefault="005573F3">
      <w:pPr>
        <w:keepNext/>
        <w:ind w:firstLine="0"/>
      </w:pPr>
      <w:r>
        <w:rPr>
          <w:b/>
          <w:sz w:val="22"/>
        </w:rPr>
        <w:t>Tài khoản cố định trong LoginActivity</w:t>
      </w:r>
    </w:p>
    <w:p w14:paraId="097FE54F" w14:textId="77777777" w:rsidR="0062623C" w:rsidRDefault="005573F3">
      <w:pPr>
        <w:keepLines/>
        <w:spacing w:after="140" w:line="252" w:lineRule="auto"/>
        <w:ind w:left="142" w:right="57" w:firstLine="0"/>
        <w:jc w:val="left"/>
      </w:pPr>
      <w:r>
        <w:rPr>
          <w:rFonts w:ascii="Consolas" w:hAnsi="Consolas"/>
          <w:sz w:val="19"/>
        </w:rPr>
        <w:t>private static final String USERNAME = "admin";</w:t>
      </w:r>
      <w:r>
        <w:rPr>
          <w:rFonts w:ascii="Consolas" w:hAnsi="Consolas"/>
          <w:sz w:val="19"/>
        </w:rPr>
        <w:br/>
      </w:r>
      <w:r>
        <w:rPr>
          <w:rFonts w:ascii="Consolas" w:hAnsi="Consolas"/>
          <w:sz w:val="19"/>
        </w:rPr>
        <w:t>private static final String PASSWORD = "123456";</w:t>
      </w:r>
    </w:p>
    <w:p w14:paraId="0A8CC4C5" w14:textId="77777777" w:rsidR="0062623C" w:rsidRDefault="005573F3">
      <w:pPr>
        <w:jc w:val="left"/>
      </w:pPr>
      <w:r>
        <w:rPr>
          <w:b/>
        </w:rPr>
        <w:t xml:space="preserve">Sự kiện đã xử lý. </w:t>
      </w:r>
      <w:r>
        <w:t>Nút Đăng nhập được gắn setOnClickListener() để đọc và kiểm tra dữ liệu. Bản giao diện hiện tại có thêm ImageButton bật/tắt hiển thị mật khẩu; giá trị dùng để xác thực vẫn được so sánh với hai hằng trên.</w:t>
      </w:r>
    </w:p>
    <w:p w14:paraId="55656E77" w14:textId="77777777" w:rsidR="0062623C" w:rsidRDefault="005573F3">
      <w:pPr>
        <w:pStyle w:val="u2"/>
        <w:pageBreakBefore/>
      </w:pPr>
      <w:bookmarkStart w:id="2" w:name="_Toc243039581"/>
      <w:r>
        <w:lastRenderedPageBreak/>
        <w:t>Kiểm tra dữ liệu đăng nhập</w:t>
      </w:r>
      <w:bookmarkEnd w:id="2"/>
    </w:p>
    <w:p w14:paraId="2F4BAE36" w14:textId="77777777" w:rsidR="0062623C" w:rsidRDefault="005573F3">
      <w:pPr>
        <w:keepNext/>
        <w:spacing w:after="80"/>
        <w:ind w:firstLine="0"/>
        <w:jc w:val="center"/>
      </w:pPr>
      <w:r>
        <w:rPr>
          <w:noProof/>
        </w:rPr>
        <w:drawing>
          <wp:inline distT="0" distB="0" distL="0" distR="0" wp14:anchorId="2110A1E3" wp14:editId="161F50F7">
            <wp:extent cx="2196000" cy="4880000"/>
            <wp:effectExtent l="0" t="0" r="0" b="0"/>
            <wp:docPr id="4" name="Picture 4" descr="Thông báo khi bỏ trống thông ti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n-empty.png"/>
                    <pic:cNvPicPr/>
                  </pic:nvPicPr>
                  <pic:blipFill>
                    <a:blip r:embed="rId11"/>
                    <a:stretch>
                      <a:fillRect/>
                    </a:stretch>
                  </pic:blipFill>
                  <pic:spPr>
                    <a:xfrm>
                      <a:off x="0" y="0"/>
                      <a:ext cx="2196000" cy="4880000"/>
                    </a:xfrm>
                    <a:prstGeom prst="rect">
                      <a:avLst/>
                    </a:prstGeom>
                  </pic:spPr>
                </pic:pic>
              </a:graphicData>
            </a:graphic>
          </wp:inline>
        </w:drawing>
      </w:r>
      <w:r>
        <w:t xml:space="preserve">    </w:t>
      </w:r>
      <w:r>
        <w:rPr>
          <w:noProof/>
        </w:rPr>
        <w:drawing>
          <wp:inline distT="0" distB="0" distL="0" distR="0" wp14:anchorId="4A71E2DB" wp14:editId="0E18BE35">
            <wp:extent cx="2196000" cy="4880000"/>
            <wp:effectExtent l="0" t="0" r="0" b="0"/>
            <wp:docPr id="5" name="Picture 5" descr="Thông báo khi tên đăng nhập hoặc mật khẩu 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error.png"/>
                    <pic:cNvPicPr/>
                  </pic:nvPicPr>
                  <pic:blipFill>
                    <a:blip r:embed="rId12"/>
                    <a:stretch>
                      <a:fillRect/>
                    </a:stretch>
                  </pic:blipFill>
                  <pic:spPr>
                    <a:xfrm>
                      <a:off x="0" y="0"/>
                      <a:ext cx="2196000" cy="4880000"/>
                    </a:xfrm>
                    <a:prstGeom prst="rect">
                      <a:avLst/>
                    </a:prstGeom>
                  </pic:spPr>
                </pic:pic>
              </a:graphicData>
            </a:graphic>
          </wp:inline>
        </w:drawing>
      </w:r>
    </w:p>
    <w:p w14:paraId="05672570" w14:textId="77777777" w:rsidR="0062623C" w:rsidRDefault="005573F3">
      <w:pPr>
        <w:pStyle w:val="Chuthich"/>
        <w:keepNext/>
      </w:pPr>
      <w:r>
        <w:t>Hình 2. Thông báo khi bỏ trống thông tin đăng nhập</w:t>
      </w:r>
    </w:p>
    <w:p w14:paraId="6113E8AA" w14:textId="77777777" w:rsidR="0062623C" w:rsidRDefault="005573F3">
      <w:pPr>
        <w:pStyle w:val="Chuthich"/>
      </w:pPr>
      <w:r>
        <w:t>Hình 3. Thông báo khi tên đăng nhập hoặc mật khẩu sai</w:t>
      </w:r>
    </w:p>
    <w:p w14:paraId="53D1BDB0" w14:textId="77777777" w:rsidR="0062623C" w:rsidRDefault="005573F3">
      <w:pPr>
        <w:jc w:val="left"/>
      </w:pPr>
      <w:r>
        <w:rPr>
          <w:b/>
        </w:rPr>
        <w:t xml:space="preserve">Trường hợp bỏ trống. </w:t>
      </w:r>
      <w:r>
        <w:t>Tên đăng nhập được trim() trước khi kiểm tra. Nếu tên đăng nhập hoặc mật khẩu rỗng, text_login_error hiển thị “Vui lòng nhập tên đăng nhập và mật khẩu”, sau đó return để dừng xử lý và giữ nguyên màn hình.</w:t>
      </w:r>
    </w:p>
    <w:p w14:paraId="3066F369" w14:textId="77777777" w:rsidR="0062623C" w:rsidRDefault="005573F3">
      <w:pPr>
        <w:jc w:val="left"/>
      </w:pPr>
      <w:r>
        <w:rPr>
          <w:b/>
        </w:rPr>
        <w:t xml:space="preserve">Trường hợp nhập sai. </w:t>
      </w:r>
      <w:r>
        <w:t>Nếu thông tin không trùng admin / 123456, TextView báo đúng thông báo “Sai tên đăng nhập hoặc mật khẩu”. Không có Intent chuyển sang danh sách ở nhánh sai thông tin.</w:t>
      </w:r>
    </w:p>
    <w:p w14:paraId="7894E140" w14:textId="77777777" w:rsidR="0062623C" w:rsidRDefault="005573F3">
      <w:pPr>
        <w:jc w:val="left"/>
      </w:pPr>
      <w:r>
        <w:rPr>
          <w:b/>
        </w:rPr>
        <w:t xml:space="preserve">Trường hợp hợp lệ. </w:t>
      </w:r>
      <w:r>
        <w:t>Nếu tài khoản đúng, LoginActivity gọi startActivity(new Intent(this, MainActivity.class)) rồi finish(). Nhờ đóng LoginActivity, người dùng không quay lại màn hình đăng nhập bằng nút Back từ danh sách.</w:t>
      </w:r>
    </w:p>
    <w:p w14:paraId="029259DA" w14:textId="77777777" w:rsidR="0062623C" w:rsidRDefault="005573F3">
      <w:pPr>
        <w:keepNext/>
        <w:ind w:firstLine="0"/>
      </w:pPr>
      <w:r>
        <w:rPr>
          <w:b/>
          <w:sz w:val="22"/>
        </w:rPr>
        <w:t>Trích xử lý sau khi xác thực thành công</w:t>
      </w:r>
    </w:p>
    <w:p w14:paraId="438DAE93" w14:textId="77777777" w:rsidR="0062623C" w:rsidRDefault="005573F3">
      <w:pPr>
        <w:keepLines/>
        <w:spacing w:after="140" w:line="252" w:lineRule="auto"/>
        <w:ind w:left="142" w:right="57" w:firstLine="0"/>
        <w:jc w:val="left"/>
      </w:pPr>
      <w:r>
        <w:rPr>
          <w:rFonts w:ascii="Consolas" w:hAnsi="Consolas"/>
          <w:sz w:val="19"/>
        </w:rPr>
        <w:t>startActivity(new Intent(this, MainActivity.class));</w:t>
      </w:r>
      <w:r>
        <w:rPr>
          <w:rFonts w:ascii="Consolas" w:hAnsi="Consolas"/>
          <w:sz w:val="19"/>
        </w:rPr>
        <w:br/>
        <w:t>finish();</w:t>
      </w:r>
    </w:p>
    <w:p w14:paraId="2D6F27F4" w14:textId="77777777" w:rsidR="0062623C" w:rsidRDefault="005573F3">
      <w:pPr>
        <w:pStyle w:val="u1"/>
        <w:pageBreakBefore/>
      </w:pPr>
      <w:bookmarkStart w:id="3" w:name="_Toc243039582"/>
      <w:r>
        <w:lastRenderedPageBreak/>
        <w:t>2 Màn hình danh sách chi tiêu</w:t>
      </w:r>
      <w:bookmarkEnd w:id="3"/>
    </w:p>
    <w:p w14:paraId="1C5C915C" w14:textId="77777777" w:rsidR="0062623C" w:rsidRDefault="005573F3">
      <w:pPr>
        <w:pStyle w:val="u2"/>
      </w:pPr>
      <w:bookmarkStart w:id="4" w:name="_Toc243039583"/>
      <w:r>
        <w:t>Thành phần và dữ liệu mẫu</w:t>
      </w:r>
      <w:bookmarkEnd w:id="4"/>
    </w:p>
    <w:p w14:paraId="26414878" w14:textId="77777777" w:rsidR="0062623C" w:rsidRDefault="005573F3">
      <w:pPr>
        <w:keepNext/>
        <w:spacing w:after="80"/>
        <w:ind w:firstLine="0"/>
        <w:jc w:val="center"/>
      </w:pPr>
      <w:r>
        <w:rPr>
          <w:noProof/>
        </w:rPr>
        <w:drawing>
          <wp:inline distT="0" distB="0" distL="0" distR="0" wp14:anchorId="6645B824" wp14:editId="1BB62275">
            <wp:extent cx="2160000" cy="4800000"/>
            <wp:effectExtent l="0" t="0" r="0" b="0"/>
            <wp:docPr id="6" name="Picture 6" descr="Danh sách ba khoản mẫu và tổng tiền ba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in.png"/>
                    <pic:cNvPicPr/>
                  </pic:nvPicPr>
                  <pic:blipFill>
                    <a:blip r:embed="rId13"/>
                    <a:stretch>
                      <a:fillRect/>
                    </a:stretch>
                  </pic:blipFill>
                  <pic:spPr>
                    <a:xfrm>
                      <a:off x="0" y="0"/>
                      <a:ext cx="2160000" cy="4800000"/>
                    </a:xfrm>
                    <a:prstGeom prst="rect">
                      <a:avLst/>
                    </a:prstGeom>
                  </pic:spPr>
                </pic:pic>
              </a:graphicData>
            </a:graphic>
          </wp:inline>
        </w:drawing>
      </w:r>
    </w:p>
    <w:p w14:paraId="3185F976" w14:textId="77777777" w:rsidR="0062623C" w:rsidRDefault="005573F3">
      <w:pPr>
        <w:pStyle w:val="Chuthich"/>
      </w:pPr>
      <w:r>
        <w:t>Hình 4. Danh sách ba khoản mẫu và tổng tiền ban đầu</w:t>
      </w:r>
    </w:p>
    <w:p w14:paraId="7BC003D9" w14:textId="77777777" w:rsidR="0062623C" w:rsidRDefault="005573F3">
      <w:pPr>
        <w:jc w:val="left"/>
      </w:pPr>
      <w:r>
        <w:rPr>
          <w:b/>
        </w:rPr>
        <w:t xml:space="preserve">Thành phần đã thêm. </w:t>
      </w:r>
      <w:r>
        <w:t>activity_main.xml có TextView text_total, ListView list_expenses và Button button_add_expense. Mỗi dòng trong item_expense.xml hiển thị tên khoản chi, số tiền, danh mục và ngày chi tiêu.</w:t>
      </w:r>
    </w:p>
    <w:p w14:paraId="10608FD3" w14:textId="77777777" w:rsidR="0062623C" w:rsidRDefault="005573F3">
      <w:pPr>
        <w:jc w:val="left"/>
      </w:pPr>
      <w:r>
        <w:rPr>
          <w:b/>
        </w:rPr>
        <w:t xml:space="preserve">Dữ liệu và Adapter. </w:t>
      </w:r>
      <w:r>
        <w:t>MainActivity quản lý ArrayList&lt;Expense&gt;; ExpenseAdapter kế thừa BaseAdapter và gán dữ liệu vào bốn TextView của từng dòng. Hàm restoreExpenses() khởi tạo ba khoản mẫu dưới đây khi chưa có trạng thái để khôi phục.</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10" w:type="dxa"/>
          <w:bottom w:w="85" w:type="dxa"/>
          <w:right w:w="110" w:type="dxa"/>
        </w:tblCellMar>
        <w:tblLook w:val="04A0" w:firstRow="1" w:lastRow="0" w:firstColumn="1" w:lastColumn="0" w:noHBand="0" w:noVBand="1"/>
      </w:tblPr>
      <w:tblGrid>
        <w:gridCol w:w="2665"/>
        <w:gridCol w:w="1701"/>
        <w:gridCol w:w="2268"/>
        <w:gridCol w:w="2721"/>
      </w:tblGrid>
      <w:tr w:rsidR="0062623C" w14:paraId="37646B96" w14:textId="77777777">
        <w:trPr>
          <w:cantSplit/>
          <w:tblHeader/>
          <w:jc w:val="center"/>
        </w:trPr>
        <w:tc>
          <w:tcPr>
            <w:tcW w:w="2665" w:type="dxa"/>
            <w:shd w:val="clear" w:color="auto" w:fill="283E50"/>
            <w:vAlign w:val="center"/>
          </w:tcPr>
          <w:p w14:paraId="637A4C05" w14:textId="77777777" w:rsidR="0062623C" w:rsidRDefault="005573F3">
            <w:pPr>
              <w:keepNext/>
              <w:spacing w:before="20" w:after="40" w:line="252" w:lineRule="auto"/>
              <w:ind w:firstLine="0"/>
              <w:jc w:val="left"/>
            </w:pPr>
            <w:r>
              <w:rPr>
                <w:b/>
                <w:color w:val="FFFFFF"/>
                <w:sz w:val="23"/>
              </w:rPr>
              <w:t>Khoản chi</w:t>
            </w:r>
          </w:p>
        </w:tc>
        <w:tc>
          <w:tcPr>
            <w:tcW w:w="1701" w:type="dxa"/>
            <w:shd w:val="clear" w:color="auto" w:fill="283E50"/>
            <w:vAlign w:val="center"/>
          </w:tcPr>
          <w:p w14:paraId="65C348C3" w14:textId="77777777" w:rsidR="0062623C" w:rsidRDefault="005573F3">
            <w:pPr>
              <w:keepNext/>
              <w:spacing w:before="20" w:after="40" w:line="252" w:lineRule="auto"/>
              <w:ind w:firstLine="0"/>
              <w:jc w:val="left"/>
            </w:pPr>
            <w:r>
              <w:rPr>
                <w:b/>
                <w:color w:val="FFFFFF"/>
                <w:sz w:val="23"/>
              </w:rPr>
              <w:t>Số tiền</w:t>
            </w:r>
          </w:p>
        </w:tc>
        <w:tc>
          <w:tcPr>
            <w:tcW w:w="2268" w:type="dxa"/>
            <w:shd w:val="clear" w:color="auto" w:fill="283E50"/>
            <w:vAlign w:val="center"/>
          </w:tcPr>
          <w:p w14:paraId="0FCB3EBA" w14:textId="77777777" w:rsidR="0062623C" w:rsidRDefault="005573F3">
            <w:pPr>
              <w:keepNext/>
              <w:spacing w:before="20" w:after="40" w:line="252" w:lineRule="auto"/>
              <w:ind w:firstLine="0"/>
              <w:jc w:val="left"/>
            </w:pPr>
            <w:r>
              <w:rPr>
                <w:b/>
                <w:color w:val="FFFFFF"/>
                <w:sz w:val="23"/>
              </w:rPr>
              <w:t>Danh mục</w:t>
            </w:r>
          </w:p>
        </w:tc>
        <w:tc>
          <w:tcPr>
            <w:tcW w:w="2721" w:type="dxa"/>
            <w:shd w:val="clear" w:color="auto" w:fill="283E50"/>
            <w:vAlign w:val="center"/>
          </w:tcPr>
          <w:p w14:paraId="03322FE7" w14:textId="77777777" w:rsidR="0062623C" w:rsidRDefault="005573F3">
            <w:pPr>
              <w:keepNext/>
              <w:spacing w:before="20" w:after="40" w:line="252" w:lineRule="auto"/>
              <w:ind w:firstLine="0"/>
              <w:jc w:val="left"/>
            </w:pPr>
            <w:r>
              <w:rPr>
                <w:b/>
                <w:color w:val="FFFFFF"/>
                <w:sz w:val="23"/>
              </w:rPr>
              <w:t>Ngày</w:t>
            </w:r>
          </w:p>
        </w:tc>
      </w:tr>
      <w:tr w:rsidR="0062623C" w14:paraId="5B8A57C6" w14:textId="77777777">
        <w:trPr>
          <w:cantSplit/>
          <w:jc w:val="center"/>
        </w:trPr>
        <w:tc>
          <w:tcPr>
            <w:tcW w:w="2665" w:type="dxa"/>
            <w:shd w:val="clear" w:color="auto" w:fill="FFFFFF"/>
            <w:vAlign w:val="center"/>
          </w:tcPr>
          <w:p w14:paraId="22803BF4" w14:textId="77777777" w:rsidR="0062623C" w:rsidRDefault="005573F3">
            <w:pPr>
              <w:spacing w:before="20" w:after="40" w:line="252" w:lineRule="auto"/>
              <w:ind w:firstLine="0"/>
              <w:jc w:val="left"/>
            </w:pPr>
            <w:r>
              <w:rPr>
                <w:sz w:val="23"/>
              </w:rPr>
              <w:t>Ăn sáng</w:t>
            </w:r>
          </w:p>
        </w:tc>
        <w:tc>
          <w:tcPr>
            <w:tcW w:w="1701" w:type="dxa"/>
            <w:shd w:val="clear" w:color="auto" w:fill="FFFFFF"/>
            <w:vAlign w:val="center"/>
          </w:tcPr>
          <w:p w14:paraId="2C88BDAF" w14:textId="77777777" w:rsidR="0062623C" w:rsidRDefault="005573F3">
            <w:pPr>
              <w:spacing w:before="20" w:after="40" w:line="252" w:lineRule="auto"/>
              <w:ind w:firstLine="0"/>
              <w:jc w:val="left"/>
            </w:pPr>
            <w:r>
              <w:rPr>
                <w:sz w:val="23"/>
              </w:rPr>
              <w:t>30.000 đ</w:t>
            </w:r>
          </w:p>
        </w:tc>
        <w:tc>
          <w:tcPr>
            <w:tcW w:w="2268" w:type="dxa"/>
            <w:shd w:val="clear" w:color="auto" w:fill="FFFFFF"/>
            <w:vAlign w:val="center"/>
          </w:tcPr>
          <w:p w14:paraId="14E1A557" w14:textId="77777777" w:rsidR="0062623C" w:rsidRDefault="005573F3">
            <w:pPr>
              <w:spacing w:before="20" w:after="40" w:line="252" w:lineRule="auto"/>
              <w:ind w:firstLine="0"/>
              <w:jc w:val="left"/>
            </w:pPr>
            <w:r>
              <w:rPr>
                <w:sz w:val="23"/>
              </w:rPr>
              <w:t>Ăn uống</w:t>
            </w:r>
          </w:p>
        </w:tc>
        <w:tc>
          <w:tcPr>
            <w:tcW w:w="2721" w:type="dxa"/>
            <w:shd w:val="clear" w:color="auto" w:fill="FFFFFF"/>
            <w:vAlign w:val="center"/>
          </w:tcPr>
          <w:p w14:paraId="2F90A803" w14:textId="77777777" w:rsidR="0062623C" w:rsidRDefault="005573F3">
            <w:pPr>
              <w:spacing w:before="20" w:after="40" w:line="252" w:lineRule="auto"/>
              <w:ind w:firstLine="0"/>
              <w:jc w:val="left"/>
            </w:pPr>
            <w:r>
              <w:rPr>
                <w:sz w:val="23"/>
              </w:rPr>
              <w:t>12/10/2026</w:t>
            </w:r>
          </w:p>
        </w:tc>
      </w:tr>
      <w:tr w:rsidR="0062623C" w14:paraId="19BD4BCA" w14:textId="77777777">
        <w:trPr>
          <w:cantSplit/>
          <w:jc w:val="center"/>
        </w:trPr>
        <w:tc>
          <w:tcPr>
            <w:tcW w:w="2665" w:type="dxa"/>
            <w:shd w:val="clear" w:color="auto" w:fill="F2F5F7"/>
            <w:vAlign w:val="center"/>
          </w:tcPr>
          <w:p w14:paraId="65563B37" w14:textId="77777777" w:rsidR="0062623C" w:rsidRDefault="005573F3">
            <w:pPr>
              <w:spacing w:before="20" w:after="40" w:line="252" w:lineRule="auto"/>
              <w:ind w:firstLine="0"/>
              <w:jc w:val="left"/>
            </w:pPr>
            <w:r>
              <w:rPr>
                <w:sz w:val="23"/>
              </w:rPr>
              <w:t>Đổ xăng</w:t>
            </w:r>
          </w:p>
        </w:tc>
        <w:tc>
          <w:tcPr>
            <w:tcW w:w="1701" w:type="dxa"/>
            <w:shd w:val="clear" w:color="auto" w:fill="F2F5F7"/>
            <w:vAlign w:val="center"/>
          </w:tcPr>
          <w:p w14:paraId="382AA996" w14:textId="77777777" w:rsidR="0062623C" w:rsidRDefault="005573F3">
            <w:pPr>
              <w:spacing w:before="20" w:after="40" w:line="252" w:lineRule="auto"/>
              <w:ind w:firstLine="0"/>
              <w:jc w:val="left"/>
            </w:pPr>
            <w:r>
              <w:rPr>
                <w:sz w:val="23"/>
              </w:rPr>
              <w:t>50.000 đ</w:t>
            </w:r>
          </w:p>
        </w:tc>
        <w:tc>
          <w:tcPr>
            <w:tcW w:w="2268" w:type="dxa"/>
            <w:shd w:val="clear" w:color="auto" w:fill="F2F5F7"/>
            <w:vAlign w:val="center"/>
          </w:tcPr>
          <w:p w14:paraId="57B8BBF4" w14:textId="77777777" w:rsidR="0062623C" w:rsidRDefault="005573F3">
            <w:pPr>
              <w:spacing w:before="20" w:after="40" w:line="252" w:lineRule="auto"/>
              <w:ind w:firstLine="0"/>
              <w:jc w:val="left"/>
            </w:pPr>
            <w:r>
              <w:rPr>
                <w:sz w:val="23"/>
              </w:rPr>
              <w:t>Đi lại</w:t>
            </w:r>
          </w:p>
        </w:tc>
        <w:tc>
          <w:tcPr>
            <w:tcW w:w="2721" w:type="dxa"/>
            <w:shd w:val="clear" w:color="auto" w:fill="F2F5F7"/>
            <w:vAlign w:val="center"/>
          </w:tcPr>
          <w:p w14:paraId="650F5F06" w14:textId="77777777" w:rsidR="0062623C" w:rsidRDefault="005573F3">
            <w:pPr>
              <w:spacing w:before="20" w:after="40" w:line="252" w:lineRule="auto"/>
              <w:ind w:firstLine="0"/>
              <w:jc w:val="left"/>
            </w:pPr>
            <w:r>
              <w:rPr>
                <w:sz w:val="23"/>
              </w:rPr>
              <w:t>12/10/2026</w:t>
            </w:r>
          </w:p>
        </w:tc>
      </w:tr>
      <w:tr w:rsidR="0062623C" w14:paraId="17ED40B1" w14:textId="77777777">
        <w:trPr>
          <w:cantSplit/>
          <w:jc w:val="center"/>
        </w:trPr>
        <w:tc>
          <w:tcPr>
            <w:tcW w:w="2665" w:type="dxa"/>
            <w:shd w:val="clear" w:color="auto" w:fill="FFFFFF"/>
            <w:vAlign w:val="center"/>
          </w:tcPr>
          <w:p w14:paraId="0E11395C" w14:textId="77777777" w:rsidR="0062623C" w:rsidRDefault="005573F3">
            <w:pPr>
              <w:spacing w:before="20" w:after="40" w:line="252" w:lineRule="auto"/>
              <w:ind w:firstLine="0"/>
              <w:jc w:val="left"/>
            </w:pPr>
            <w:r>
              <w:rPr>
                <w:sz w:val="23"/>
              </w:rPr>
              <w:t>Mua sách</w:t>
            </w:r>
          </w:p>
        </w:tc>
        <w:tc>
          <w:tcPr>
            <w:tcW w:w="1701" w:type="dxa"/>
            <w:shd w:val="clear" w:color="auto" w:fill="FFFFFF"/>
            <w:vAlign w:val="center"/>
          </w:tcPr>
          <w:p w14:paraId="45D24202" w14:textId="77777777" w:rsidR="0062623C" w:rsidRDefault="005573F3">
            <w:pPr>
              <w:spacing w:before="20" w:after="40" w:line="252" w:lineRule="auto"/>
              <w:ind w:firstLine="0"/>
              <w:jc w:val="left"/>
            </w:pPr>
            <w:r>
              <w:rPr>
                <w:sz w:val="23"/>
              </w:rPr>
              <w:t>120.000 đ</w:t>
            </w:r>
          </w:p>
        </w:tc>
        <w:tc>
          <w:tcPr>
            <w:tcW w:w="2268" w:type="dxa"/>
            <w:shd w:val="clear" w:color="auto" w:fill="FFFFFF"/>
            <w:vAlign w:val="center"/>
          </w:tcPr>
          <w:p w14:paraId="2E3B1A6C" w14:textId="77777777" w:rsidR="0062623C" w:rsidRDefault="005573F3">
            <w:pPr>
              <w:spacing w:before="20" w:after="40" w:line="252" w:lineRule="auto"/>
              <w:ind w:firstLine="0"/>
              <w:jc w:val="left"/>
            </w:pPr>
            <w:r>
              <w:rPr>
                <w:sz w:val="23"/>
              </w:rPr>
              <w:t>Học tập</w:t>
            </w:r>
          </w:p>
        </w:tc>
        <w:tc>
          <w:tcPr>
            <w:tcW w:w="2721" w:type="dxa"/>
            <w:shd w:val="clear" w:color="auto" w:fill="FFFFFF"/>
            <w:vAlign w:val="center"/>
          </w:tcPr>
          <w:p w14:paraId="2C7176F4" w14:textId="77777777" w:rsidR="0062623C" w:rsidRDefault="005573F3">
            <w:pPr>
              <w:spacing w:before="20" w:after="40" w:line="252" w:lineRule="auto"/>
              <w:ind w:firstLine="0"/>
              <w:jc w:val="left"/>
            </w:pPr>
            <w:r>
              <w:rPr>
                <w:sz w:val="23"/>
              </w:rPr>
              <w:t>13/10/2026</w:t>
            </w:r>
          </w:p>
        </w:tc>
      </w:tr>
    </w:tbl>
    <w:p w14:paraId="03D775CF" w14:textId="77777777" w:rsidR="0062623C" w:rsidRDefault="0062623C">
      <w:pPr>
        <w:spacing w:after="0"/>
      </w:pPr>
    </w:p>
    <w:p w14:paraId="7BCF3FD1" w14:textId="77777777" w:rsidR="0062623C" w:rsidRDefault="005573F3">
      <w:r>
        <w:t>Tổng tiền của ba khoản là 30.000 + 50.000 + 120.000 = 200.000 đ. Ngày của dữ liệu mẫu được chọn theo phác thảo trong đề.</w:t>
      </w:r>
    </w:p>
    <w:p w14:paraId="58D028EA" w14:textId="77777777" w:rsidR="0062623C" w:rsidRDefault="005573F3">
      <w:pPr>
        <w:pStyle w:val="u2"/>
        <w:pageBreakBefore/>
      </w:pPr>
      <w:bookmarkStart w:id="5" w:name="_Toc243039584"/>
      <w:r>
        <w:lastRenderedPageBreak/>
        <w:t>Cập nhật tổng tiền và chuyển màn hình</w:t>
      </w:r>
      <w:bookmarkEnd w:id="5"/>
    </w:p>
    <w:p w14:paraId="44BE79BE" w14:textId="77777777" w:rsidR="0062623C" w:rsidRDefault="005573F3">
      <w:pPr>
        <w:keepNext/>
        <w:spacing w:after="80"/>
        <w:ind w:firstLine="0"/>
        <w:jc w:val="center"/>
      </w:pPr>
      <w:r>
        <w:rPr>
          <w:noProof/>
        </w:rPr>
        <w:drawing>
          <wp:inline distT="0" distB="0" distL="0" distR="0" wp14:anchorId="3554B321" wp14:editId="0D68BD8D">
            <wp:extent cx="2160000" cy="4800000"/>
            <wp:effectExtent l="0" t="0" r="0" b="0"/>
            <wp:docPr id="7" name="Picture 7" descr="Danh sách sau khi thêm khoản Ăn trưa 45.000 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ain-after-add.png"/>
                    <pic:cNvPicPr/>
                  </pic:nvPicPr>
                  <pic:blipFill>
                    <a:blip r:embed="rId14"/>
                    <a:stretch>
                      <a:fillRect/>
                    </a:stretch>
                  </pic:blipFill>
                  <pic:spPr>
                    <a:xfrm>
                      <a:off x="0" y="0"/>
                      <a:ext cx="2160000" cy="4800000"/>
                    </a:xfrm>
                    <a:prstGeom prst="rect">
                      <a:avLst/>
                    </a:prstGeom>
                  </pic:spPr>
                </pic:pic>
              </a:graphicData>
            </a:graphic>
          </wp:inline>
        </w:drawing>
      </w:r>
    </w:p>
    <w:p w14:paraId="5A51349B" w14:textId="77777777" w:rsidR="0062623C" w:rsidRDefault="005573F3">
      <w:pPr>
        <w:pStyle w:val="Chuthich"/>
      </w:pPr>
      <w:r>
        <w:t>Hình 5. Danh sách sau khi thêm khoản Ăn trưa 45.000 đ</w:t>
      </w:r>
    </w:p>
    <w:p w14:paraId="785BFC31" w14:textId="77777777" w:rsidR="0062623C" w:rsidRDefault="005573F3">
      <w:pPr>
        <w:jc w:val="left"/>
      </w:pPr>
      <w:r>
        <w:rPr>
          <w:b/>
        </w:rPr>
        <w:t xml:space="preserve">Cập nhật danh sách và tổng. </w:t>
      </w:r>
      <w:r>
        <w:t>Sau khi nhận Expense mới, MainActivity thêm phần tử vào ArrayList và gọi refreshExpenses(). Hàm này báo Adapter cập nhật dữ liệu, tính lại tổng và gán vào text_total. Tổng được tính từ toàn bộ danh sách mỗi lần thêm hoặc xóa.</w:t>
      </w:r>
    </w:p>
    <w:p w14:paraId="7BE6D47D" w14:textId="77777777" w:rsidR="0062623C" w:rsidRDefault="005573F3">
      <w:pPr>
        <w:keepNext/>
        <w:ind w:firstLine="0"/>
      </w:pPr>
      <w:r>
        <w:rPr>
          <w:b/>
          <w:sz w:val="22"/>
        </w:rPr>
        <w:t>Hàm cập nhật hiển thị trong MainActivity</w:t>
      </w:r>
    </w:p>
    <w:p w14:paraId="6172C6CE" w14:textId="77777777" w:rsidR="0062623C" w:rsidRDefault="005573F3">
      <w:pPr>
        <w:keepLines/>
        <w:spacing w:after="140" w:line="252" w:lineRule="auto"/>
        <w:ind w:left="142" w:right="57" w:firstLine="0"/>
        <w:jc w:val="left"/>
      </w:pPr>
      <w:r>
        <w:rPr>
          <w:rFonts w:ascii="Consolas" w:hAnsi="Consolas"/>
          <w:sz w:val="19"/>
        </w:rPr>
        <w:t>private void refreshExpenses() {</w:t>
      </w:r>
      <w:r>
        <w:rPr>
          <w:rFonts w:ascii="Consolas" w:hAnsi="Consolas"/>
          <w:sz w:val="19"/>
        </w:rPr>
        <w:br/>
        <w:t xml:space="preserve">    adapter.notifyDataSetChanged();</w:t>
      </w:r>
      <w:r>
        <w:rPr>
          <w:rFonts w:ascii="Consolas" w:hAnsi="Consolas"/>
          <w:sz w:val="19"/>
        </w:rPr>
        <w:br/>
        <w:t xml:space="preserve">    totalView.setText(</w:t>
      </w:r>
      <w:r>
        <w:rPr>
          <w:rFonts w:ascii="Consolas" w:hAnsi="Consolas"/>
          <w:sz w:val="19"/>
        </w:rPr>
        <w:br/>
        <w:t xml:space="preserve">        ExpenseUtils.formatMoney(ExpenseUtils.total(expenses)));</w:t>
      </w:r>
      <w:r>
        <w:rPr>
          <w:rFonts w:ascii="Consolas" w:hAnsi="Consolas"/>
          <w:sz w:val="19"/>
        </w:rPr>
        <w:br/>
        <w:t xml:space="preserve">    emptyView.setVisibility(expenses.isEmpty() ? View.VISIBLE : View.GONE);</w:t>
      </w:r>
      <w:r>
        <w:rPr>
          <w:rFonts w:ascii="Consolas" w:hAnsi="Consolas"/>
          <w:sz w:val="19"/>
        </w:rPr>
        <w:br/>
        <w:t>}</w:t>
      </w:r>
    </w:p>
    <w:p w14:paraId="0B41AF5F" w14:textId="77777777" w:rsidR="0062623C" w:rsidRDefault="005573F3">
      <w:pPr>
        <w:jc w:val="left"/>
      </w:pPr>
      <w:r>
        <w:rPr>
          <w:b/>
        </w:rPr>
        <w:t xml:space="preserve">Sự kiện nhấn nút và nhấn dòng. </w:t>
      </w:r>
      <w:r>
        <w:t>button_add_expense mở AddExpenseActivity bằng Intent. setOnItemClickListener() của ListView lấy Expense tại vị trí được nhấn, đặt vào Intent bằng khóa EXTRA_EXPENSE và mở ExpenseDetailActivity.</w:t>
      </w:r>
    </w:p>
    <w:p w14:paraId="71F17D84" w14:textId="77777777" w:rsidR="0062623C" w:rsidRDefault="005573F3">
      <w:pPr>
        <w:jc w:val="left"/>
      </w:pPr>
      <w:r>
        <w:rPr>
          <w:b/>
        </w:rPr>
        <w:t xml:space="preserve">Kết quả quan sát. </w:t>
      </w:r>
      <w:r>
        <w:t>Ảnh trên minh chứng thêm thành công: số khoản tăng từ ba lên bốn, tổng từ 200.000 đ thành 245.000 đ, chênh lệch đúng số tiền 45.000 đ vừa nhập.</w:t>
      </w:r>
    </w:p>
    <w:p w14:paraId="58691F06" w14:textId="77777777" w:rsidR="0062623C" w:rsidRDefault="005573F3">
      <w:pPr>
        <w:pStyle w:val="u1"/>
        <w:pageBreakBefore/>
      </w:pPr>
      <w:bookmarkStart w:id="6" w:name="_Toc243039585"/>
      <w:r>
        <w:lastRenderedPageBreak/>
        <w:t>3 Màn hình thêm khoản chi</w:t>
      </w:r>
      <w:bookmarkEnd w:id="6"/>
    </w:p>
    <w:p w14:paraId="53D7FC93" w14:textId="77777777" w:rsidR="0062623C" w:rsidRDefault="005573F3">
      <w:pPr>
        <w:pStyle w:val="u2"/>
      </w:pPr>
      <w:bookmarkStart w:id="7" w:name="_Toc243039586"/>
      <w:r>
        <w:t>Các thành phần nhập liệu</w:t>
      </w:r>
      <w:bookmarkEnd w:id="7"/>
    </w:p>
    <w:p w14:paraId="2001739D" w14:textId="77777777" w:rsidR="0062623C" w:rsidRDefault="005573F3">
      <w:pPr>
        <w:keepNext/>
        <w:spacing w:after="80"/>
        <w:ind w:firstLine="0"/>
        <w:jc w:val="center"/>
      </w:pPr>
      <w:r>
        <w:rPr>
          <w:noProof/>
        </w:rPr>
        <w:drawing>
          <wp:inline distT="0" distB="0" distL="0" distR="0" wp14:anchorId="063C856B" wp14:editId="5AD72061">
            <wp:extent cx="1980000" cy="4400000"/>
            <wp:effectExtent l="0" t="0" r="0" b="0"/>
            <wp:docPr id="8" name="Picture 8" descr="Biểu mẫu AddExpenseActivity trước khi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d-empty.png"/>
                    <pic:cNvPicPr/>
                  </pic:nvPicPr>
                  <pic:blipFill>
                    <a:blip r:embed="rId15"/>
                    <a:stretch>
                      <a:fillRect/>
                    </a:stretch>
                  </pic:blipFill>
                  <pic:spPr>
                    <a:xfrm>
                      <a:off x="0" y="0"/>
                      <a:ext cx="1980000" cy="4400000"/>
                    </a:xfrm>
                    <a:prstGeom prst="rect">
                      <a:avLst/>
                    </a:prstGeom>
                  </pic:spPr>
                </pic:pic>
              </a:graphicData>
            </a:graphic>
          </wp:inline>
        </w:drawing>
      </w:r>
    </w:p>
    <w:p w14:paraId="72BD0A33" w14:textId="77777777" w:rsidR="0062623C" w:rsidRDefault="005573F3">
      <w:pPr>
        <w:pStyle w:val="Chuthich"/>
      </w:pPr>
      <w:r>
        <w:t>Hình 6. Biểu mẫu AddExpenseActivity trước khi nhập</w:t>
      </w:r>
    </w:p>
    <w:p w14:paraId="593D4142" w14:textId="77777777" w:rsidR="0062623C" w:rsidRDefault="005573F3">
      <w:r>
        <w:t>Giao diện được khai báo trong activity_add_expense.xml. Biểu mẫu có đầy đủ các thành phần đề yêu cầu; Spinner lấy dữ liệu từ R.array.expense_categories bằng ArrayAdapter.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10" w:type="dxa"/>
          <w:bottom w:w="85" w:type="dxa"/>
          <w:right w:w="110" w:type="dxa"/>
        </w:tblCellMar>
        <w:tblLook w:val="04A0" w:firstRow="1" w:lastRow="0" w:firstColumn="1" w:lastColumn="0" w:noHBand="0" w:noVBand="1"/>
      </w:tblPr>
      <w:tblGrid>
        <w:gridCol w:w="2041"/>
        <w:gridCol w:w="1701"/>
        <w:gridCol w:w="5613"/>
      </w:tblGrid>
      <w:tr w:rsidR="0062623C" w14:paraId="026B80D7" w14:textId="77777777">
        <w:trPr>
          <w:cantSplit/>
          <w:tblHeader/>
          <w:jc w:val="center"/>
        </w:trPr>
        <w:tc>
          <w:tcPr>
            <w:tcW w:w="2041" w:type="dxa"/>
            <w:shd w:val="clear" w:color="auto" w:fill="283E50"/>
            <w:vAlign w:val="center"/>
          </w:tcPr>
          <w:p w14:paraId="1DFD6F33" w14:textId="77777777" w:rsidR="0062623C" w:rsidRDefault="005573F3">
            <w:pPr>
              <w:keepNext/>
              <w:spacing w:before="20" w:after="40" w:line="252" w:lineRule="auto"/>
              <w:ind w:firstLine="0"/>
              <w:jc w:val="left"/>
            </w:pPr>
            <w:r>
              <w:rPr>
                <w:b/>
                <w:color w:val="FFFFFF"/>
                <w:sz w:val="23"/>
              </w:rPr>
              <w:t>Thành phần</w:t>
            </w:r>
          </w:p>
        </w:tc>
        <w:tc>
          <w:tcPr>
            <w:tcW w:w="1701" w:type="dxa"/>
            <w:shd w:val="clear" w:color="auto" w:fill="283E50"/>
            <w:vAlign w:val="center"/>
          </w:tcPr>
          <w:p w14:paraId="1E9FB26C" w14:textId="77777777" w:rsidR="0062623C" w:rsidRDefault="005573F3">
            <w:pPr>
              <w:keepNext/>
              <w:spacing w:before="20" w:after="40" w:line="252" w:lineRule="auto"/>
              <w:ind w:firstLine="0"/>
              <w:jc w:val="left"/>
            </w:pPr>
            <w:r>
              <w:rPr>
                <w:b/>
                <w:color w:val="FFFFFF"/>
                <w:sz w:val="23"/>
              </w:rPr>
              <w:t>View sử dụng</w:t>
            </w:r>
          </w:p>
        </w:tc>
        <w:tc>
          <w:tcPr>
            <w:tcW w:w="5613" w:type="dxa"/>
            <w:shd w:val="clear" w:color="auto" w:fill="283E50"/>
            <w:vAlign w:val="center"/>
          </w:tcPr>
          <w:p w14:paraId="6F8CAA3B" w14:textId="77777777" w:rsidR="0062623C" w:rsidRDefault="005573F3">
            <w:pPr>
              <w:keepNext/>
              <w:spacing w:before="20" w:after="40" w:line="252" w:lineRule="auto"/>
              <w:ind w:firstLine="0"/>
              <w:jc w:val="left"/>
            </w:pPr>
            <w:r>
              <w:rPr>
                <w:b/>
                <w:color w:val="FFFFFF"/>
                <w:sz w:val="23"/>
              </w:rPr>
              <w:t>Nội dung thực hiện</w:t>
            </w:r>
          </w:p>
        </w:tc>
      </w:tr>
      <w:tr w:rsidR="0062623C" w14:paraId="245C32CE" w14:textId="77777777">
        <w:trPr>
          <w:cantSplit/>
          <w:jc w:val="center"/>
        </w:trPr>
        <w:tc>
          <w:tcPr>
            <w:tcW w:w="2041" w:type="dxa"/>
            <w:shd w:val="clear" w:color="auto" w:fill="FFFFFF"/>
            <w:vAlign w:val="center"/>
          </w:tcPr>
          <w:p w14:paraId="713A5EB1" w14:textId="77777777" w:rsidR="0062623C" w:rsidRDefault="005573F3">
            <w:pPr>
              <w:spacing w:before="20" w:after="40" w:line="252" w:lineRule="auto"/>
              <w:ind w:firstLine="0"/>
              <w:jc w:val="left"/>
            </w:pPr>
            <w:r>
              <w:rPr>
                <w:sz w:val="23"/>
              </w:rPr>
              <w:t>Tên khoản chi</w:t>
            </w:r>
          </w:p>
        </w:tc>
        <w:tc>
          <w:tcPr>
            <w:tcW w:w="1701" w:type="dxa"/>
            <w:shd w:val="clear" w:color="auto" w:fill="FFFFFF"/>
            <w:vAlign w:val="center"/>
          </w:tcPr>
          <w:p w14:paraId="674F9B0C" w14:textId="77777777" w:rsidR="0062623C" w:rsidRDefault="005573F3">
            <w:pPr>
              <w:spacing w:before="20" w:after="40" w:line="252" w:lineRule="auto"/>
              <w:ind w:firstLine="0"/>
              <w:jc w:val="left"/>
            </w:pPr>
            <w:r>
              <w:rPr>
                <w:sz w:val="23"/>
              </w:rPr>
              <w:t>EditText</w:t>
            </w:r>
          </w:p>
        </w:tc>
        <w:tc>
          <w:tcPr>
            <w:tcW w:w="5613" w:type="dxa"/>
            <w:shd w:val="clear" w:color="auto" w:fill="FFFFFF"/>
            <w:vAlign w:val="center"/>
          </w:tcPr>
          <w:p w14:paraId="73FBF7BE" w14:textId="77777777" w:rsidR="0062623C" w:rsidRDefault="005573F3">
            <w:pPr>
              <w:spacing w:before="20" w:after="40" w:line="252" w:lineRule="auto"/>
              <w:ind w:firstLine="0"/>
              <w:jc w:val="left"/>
            </w:pPr>
            <w:r>
              <w:rPr>
                <w:sz w:val="23"/>
              </w:rPr>
              <w:t>Nhập văn bản; không được để trống.</w:t>
            </w:r>
          </w:p>
        </w:tc>
      </w:tr>
      <w:tr w:rsidR="0062623C" w14:paraId="7EEE59AC" w14:textId="77777777">
        <w:trPr>
          <w:cantSplit/>
          <w:jc w:val="center"/>
        </w:trPr>
        <w:tc>
          <w:tcPr>
            <w:tcW w:w="2041" w:type="dxa"/>
            <w:shd w:val="clear" w:color="auto" w:fill="F2F5F7"/>
            <w:vAlign w:val="center"/>
          </w:tcPr>
          <w:p w14:paraId="0015C934" w14:textId="77777777" w:rsidR="0062623C" w:rsidRDefault="005573F3">
            <w:pPr>
              <w:spacing w:before="20" w:after="40" w:line="252" w:lineRule="auto"/>
              <w:ind w:firstLine="0"/>
              <w:jc w:val="left"/>
            </w:pPr>
            <w:r>
              <w:rPr>
                <w:sz w:val="23"/>
              </w:rPr>
              <w:t>Số tiền</w:t>
            </w:r>
          </w:p>
        </w:tc>
        <w:tc>
          <w:tcPr>
            <w:tcW w:w="1701" w:type="dxa"/>
            <w:shd w:val="clear" w:color="auto" w:fill="F2F5F7"/>
            <w:vAlign w:val="center"/>
          </w:tcPr>
          <w:p w14:paraId="5ED4847D" w14:textId="77777777" w:rsidR="0062623C" w:rsidRDefault="005573F3">
            <w:pPr>
              <w:spacing w:before="20" w:after="40" w:line="252" w:lineRule="auto"/>
              <w:ind w:firstLine="0"/>
              <w:jc w:val="left"/>
            </w:pPr>
            <w:r>
              <w:rPr>
                <w:sz w:val="23"/>
              </w:rPr>
              <w:t>EditText</w:t>
            </w:r>
          </w:p>
        </w:tc>
        <w:tc>
          <w:tcPr>
            <w:tcW w:w="5613" w:type="dxa"/>
            <w:shd w:val="clear" w:color="auto" w:fill="F2F5F7"/>
            <w:vAlign w:val="center"/>
          </w:tcPr>
          <w:p w14:paraId="19EB9CE2" w14:textId="77777777" w:rsidR="0062623C" w:rsidRDefault="005573F3">
            <w:pPr>
              <w:spacing w:before="20" w:after="40" w:line="252" w:lineRule="auto"/>
              <w:ind w:firstLine="0"/>
              <w:jc w:val="left"/>
            </w:pPr>
            <w:r>
              <w:rPr>
                <w:sz w:val="23"/>
              </w:rPr>
              <w:t>inputType="number"; phải hợp lệ và lớn hơn 0.</w:t>
            </w:r>
          </w:p>
        </w:tc>
      </w:tr>
      <w:tr w:rsidR="0062623C" w14:paraId="1BFD05CB" w14:textId="77777777">
        <w:trPr>
          <w:cantSplit/>
          <w:jc w:val="center"/>
        </w:trPr>
        <w:tc>
          <w:tcPr>
            <w:tcW w:w="2041" w:type="dxa"/>
            <w:shd w:val="clear" w:color="auto" w:fill="FFFFFF"/>
            <w:vAlign w:val="center"/>
          </w:tcPr>
          <w:p w14:paraId="18F317F1" w14:textId="77777777" w:rsidR="0062623C" w:rsidRDefault="005573F3">
            <w:pPr>
              <w:spacing w:before="20" w:after="40" w:line="252" w:lineRule="auto"/>
              <w:ind w:firstLine="0"/>
              <w:jc w:val="left"/>
            </w:pPr>
            <w:r>
              <w:rPr>
                <w:sz w:val="23"/>
              </w:rPr>
              <w:t>Danh mục</w:t>
            </w:r>
          </w:p>
        </w:tc>
        <w:tc>
          <w:tcPr>
            <w:tcW w:w="1701" w:type="dxa"/>
            <w:shd w:val="clear" w:color="auto" w:fill="FFFFFF"/>
            <w:vAlign w:val="center"/>
          </w:tcPr>
          <w:p w14:paraId="40EA4727" w14:textId="77777777" w:rsidR="0062623C" w:rsidRDefault="005573F3">
            <w:pPr>
              <w:spacing w:before="20" w:after="40" w:line="252" w:lineRule="auto"/>
              <w:ind w:firstLine="0"/>
              <w:jc w:val="left"/>
            </w:pPr>
            <w:r>
              <w:rPr>
                <w:sz w:val="23"/>
              </w:rPr>
              <w:t>Spinner</w:t>
            </w:r>
          </w:p>
        </w:tc>
        <w:tc>
          <w:tcPr>
            <w:tcW w:w="5613" w:type="dxa"/>
            <w:shd w:val="clear" w:color="auto" w:fill="FFFFFF"/>
            <w:vAlign w:val="center"/>
          </w:tcPr>
          <w:p w14:paraId="76B86B65" w14:textId="77777777" w:rsidR="0062623C" w:rsidRDefault="005573F3">
            <w:pPr>
              <w:spacing w:before="20" w:after="40" w:line="252" w:lineRule="auto"/>
              <w:ind w:firstLine="0"/>
              <w:jc w:val="left"/>
            </w:pPr>
            <w:r>
              <w:rPr>
                <w:sz w:val="23"/>
              </w:rPr>
              <w:t>Ăn uống, Đi lại, Học tập, Giải trí, Khác.</w:t>
            </w:r>
          </w:p>
        </w:tc>
      </w:tr>
      <w:tr w:rsidR="0062623C" w14:paraId="48BE0D0C" w14:textId="77777777">
        <w:trPr>
          <w:cantSplit/>
          <w:jc w:val="center"/>
        </w:trPr>
        <w:tc>
          <w:tcPr>
            <w:tcW w:w="2041" w:type="dxa"/>
            <w:shd w:val="clear" w:color="auto" w:fill="F2F5F7"/>
            <w:vAlign w:val="center"/>
          </w:tcPr>
          <w:p w14:paraId="54D3F936" w14:textId="77777777" w:rsidR="0062623C" w:rsidRDefault="005573F3">
            <w:pPr>
              <w:spacing w:before="20" w:after="40" w:line="252" w:lineRule="auto"/>
              <w:ind w:firstLine="0"/>
              <w:jc w:val="left"/>
            </w:pPr>
            <w:r>
              <w:rPr>
                <w:sz w:val="23"/>
              </w:rPr>
              <w:t>Ngày chi tiêu</w:t>
            </w:r>
          </w:p>
        </w:tc>
        <w:tc>
          <w:tcPr>
            <w:tcW w:w="1701" w:type="dxa"/>
            <w:shd w:val="clear" w:color="auto" w:fill="F2F5F7"/>
            <w:vAlign w:val="center"/>
          </w:tcPr>
          <w:p w14:paraId="630C7CDC" w14:textId="77777777" w:rsidR="0062623C" w:rsidRDefault="005573F3">
            <w:pPr>
              <w:spacing w:before="20" w:after="40" w:line="252" w:lineRule="auto"/>
              <w:ind w:firstLine="0"/>
              <w:jc w:val="left"/>
            </w:pPr>
            <w:r>
              <w:rPr>
                <w:sz w:val="23"/>
              </w:rPr>
              <w:t>DatePicker</w:t>
            </w:r>
          </w:p>
        </w:tc>
        <w:tc>
          <w:tcPr>
            <w:tcW w:w="5613" w:type="dxa"/>
            <w:shd w:val="clear" w:color="auto" w:fill="F2F5F7"/>
            <w:vAlign w:val="center"/>
          </w:tcPr>
          <w:p w14:paraId="711EE181" w14:textId="77777777" w:rsidR="0062623C" w:rsidRDefault="005573F3">
            <w:pPr>
              <w:spacing w:before="20" w:after="40" w:line="252" w:lineRule="auto"/>
              <w:ind w:firstLine="0"/>
              <w:jc w:val="left"/>
            </w:pPr>
            <w:r>
              <w:rPr>
                <w:sz w:val="23"/>
              </w:rPr>
              <w:t>Chọn ngày, tháng, năm bằng các cột cuộn.</w:t>
            </w:r>
          </w:p>
        </w:tc>
      </w:tr>
      <w:tr w:rsidR="0062623C" w14:paraId="234D87DB" w14:textId="77777777">
        <w:trPr>
          <w:cantSplit/>
          <w:jc w:val="center"/>
        </w:trPr>
        <w:tc>
          <w:tcPr>
            <w:tcW w:w="2041" w:type="dxa"/>
            <w:shd w:val="clear" w:color="auto" w:fill="FFFFFF"/>
            <w:vAlign w:val="center"/>
          </w:tcPr>
          <w:p w14:paraId="3E075083" w14:textId="77777777" w:rsidR="0062623C" w:rsidRDefault="005573F3">
            <w:pPr>
              <w:spacing w:before="20" w:after="40" w:line="252" w:lineRule="auto"/>
              <w:ind w:firstLine="0"/>
              <w:jc w:val="left"/>
            </w:pPr>
            <w:r>
              <w:rPr>
                <w:sz w:val="23"/>
              </w:rPr>
              <w:t>Ghi chú</w:t>
            </w:r>
          </w:p>
        </w:tc>
        <w:tc>
          <w:tcPr>
            <w:tcW w:w="1701" w:type="dxa"/>
            <w:shd w:val="clear" w:color="auto" w:fill="FFFFFF"/>
            <w:vAlign w:val="center"/>
          </w:tcPr>
          <w:p w14:paraId="39A8928C" w14:textId="77777777" w:rsidR="0062623C" w:rsidRDefault="005573F3">
            <w:pPr>
              <w:spacing w:before="20" w:after="40" w:line="252" w:lineRule="auto"/>
              <w:ind w:firstLine="0"/>
              <w:jc w:val="left"/>
            </w:pPr>
            <w:r>
              <w:rPr>
                <w:sz w:val="23"/>
              </w:rPr>
              <w:t>EditText</w:t>
            </w:r>
          </w:p>
        </w:tc>
        <w:tc>
          <w:tcPr>
            <w:tcW w:w="5613" w:type="dxa"/>
            <w:shd w:val="clear" w:color="auto" w:fill="FFFFFF"/>
            <w:vAlign w:val="center"/>
          </w:tcPr>
          <w:p w14:paraId="130AE05A" w14:textId="77777777" w:rsidR="0062623C" w:rsidRDefault="005573F3">
            <w:pPr>
              <w:spacing w:before="20" w:after="40" w:line="252" w:lineRule="auto"/>
              <w:ind w:firstLine="0"/>
              <w:jc w:val="left"/>
            </w:pPr>
            <w:r>
              <w:rPr>
                <w:sz w:val="23"/>
              </w:rPr>
              <w:t>inputType="textMultiLine"; không bắt buộc.</w:t>
            </w:r>
          </w:p>
        </w:tc>
      </w:tr>
      <w:tr w:rsidR="0062623C" w14:paraId="0371147B" w14:textId="77777777">
        <w:trPr>
          <w:cantSplit/>
          <w:jc w:val="center"/>
        </w:trPr>
        <w:tc>
          <w:tcPr>
            <w:tcW w:w="2041" w:type="dxa"/>
            <w:shd w:val="clear" w:color="auto" w:fill="F2F5F7"/>
            <w:vAlign w:val="center"/>
          </w:tcPr>
          <w:p w14:paraId="7061A802" w14:textId="77777777" w:rsidR="0062623C" w:rsidRDefault="005573F3">
            <w:pPr>
              <w:spacing w:before="20" w:after="40" w:line="252" w:lineRule="auto"/>
              <w:ind w:firstLine="0"/>
              <w:jc w:val="left"/>
            </w:pPr>
            <w:r>
              <w:rPr>
                <w:sz w:val="23"/>
              </w:rPr>
              <w:t>Lưu khoản chi</w:t>
            </w:r>
          </w:p>
        </w:tc>
        <w:tc>
          <w:tcPr>
            <w:tcW w:w="1701" w:type="dxa"/>
            <w:shd w:val="clear" w:color="auto" w:fill="F2F5F7"/>
            <w:vAlign w:val="center"/>
          </w:tcPr>
          <w:p w14:paraId="6D77518E" w14:textId="77777777" w:rsidR="0062623C" w:rsidRDefault="005573F3">
            <w:pPr>
              <w:spacing w:before="20" w:after="40" w:line="252" w:lineRule="auto"/>
              <w:ind w:firstLine="0"/>
              <w:jc w:val="left"/>
            </w:pPr>
            <w:r>
              <w:rPr>
                <w:sz w:val="23"/>
              </w:rPr>
              <w:t>Button</w:t>
            </w:r>
          </w:p>
        </w:tc>
        <w:tc>
          <w:tcPr>
            <w:tcW w:w="5613" w:type="dxa"/>
            <w:shd w:val="clear" w:color="auto" w:fill="F2F5F7"/>
            <w:vAlign w:val="center"/>
          </w:tcPr>
          <w:p w14:paraId="1580A61B" w14:textId="77777777" w:rsidR="0062623C" w:rsidRDefault="005573F3">
            <w:pPr>
              <w:spacing w:before="20" w:after="40" w:line="252" w:lineRule="auto"/>
              <w:ind w:firstLine="0"/>
              <w:jc w:val="left"/>
            </w:pPr>
            <w:r>
              <w:rPr>
                <w:sz w:val="23"/>
              </w:rPr>
              <w:t>Kiểm tra dữ liệu, tạo Expense và trả kết quả.</w:t>
            </w:r>
          </w:p>
        </w:tc>
      </w:tr>
    </w:tbl>
    <w:p w14:paraId="242B6EC7" w14:textId="77777777" w:rsidR="0062623C" w:rsidRDefault="0062623C">
      <w:pPr>
        <w:spacing w:after="0"/>
      </w:pPr>
    </w:p>
    <w:p w14:paraId="314595B2" w14:textId="77777777" w:rsidR="0062623C" w:rsidRDefault="005573F3">
      <w:r>
        <w:t>Mũi tên trên thanh tiêu đề gọi finish() để hủy nhập và quay lại danh sách. Khi chưa lưu, ArrayList tại MainActivity không được thêm phần tử.</w:t>
      </w:r>
    </w:p>
    <w:p w14:paraId="558C997E" w14:textId="77777777" w:rsidR="0062623C" w:rsidRDefault="005573F3">
      <w:pPr>
        <w:pStyle w:val="u2"/>
        <w:pageBreakBefore/>
      </w:pPr>
      <w:bookmarkStart w:id="8" w:name="_Toc243039587"/>
      <w:r>
        <w:lastRenderedPageBreak/>
        <w:t>Tạo khoản chi và lưu kết quả</w:t>
      </w:r>
      <w:bookmarkEnd w:id="8"/>
    </w:p>
    <w:p w14:paraId="0DE949B9" w14:textId="77777777" w:rsidR="0062623C" w:rsidRDefault="005573F3">
      <w:pPr>
        <w:keepNext/>
        <w:spacing w:after="80"/>
        <w:ind w:firstLine="0"/>
        <w:jc w:val="center"/>
      </w:pPr>
      <w:r>
        <w:rPr>
          <w:noProof/>
        </w:rPr>
        <w:drawing>
          <wp:inline distT="0" distB="0" distL="0" distR="0" wp14:anchorId="0A020029" wp14:editId="09CCCCFC">
            <wp:extent cx="2160000" cy="4800000"/>
            <wp:effectExtent l="0" t="0" r="0" b="0"/>
            <wp:docPr id="9" name="Picture 9" descr="Dữ liệu hợp lệ của khoản Ăn trưa trước khi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d.png"/>
                    <pic:cNvPicPr/>
                  </pic:nvPicPr>
                  <pic:blipFill>
                    <a:blip r:embed="rId16"/>
                    <a:stretch>
                      <a:fillRect/>
                    </a:stretch>
                  </pic:blipFill>
                  <pic:spPr>
                    <a:xfrm>
                      <a:off x="0" y="0"/>
                      <a:ext cx="2160000" cy="4800000"/>
                    </a:xfrm>
                    <a:prstGeom prst="rect">
                      <a:avLst/>
                    </a:prstGeom>
                  </pic:spPr>
                </pic:pic>
              </a:graphicData>
            </a:graphic>
          </wp:inline>
        </w:drawing>
      </w:r>
    </w:p>
    <w:p w14:paraId="49BDF49B" w14:textId="77777777" w:rsidR="0062623C" w:rsidRDefault="005573F3">
      <w:pPr>
        <w:pStyle w:val="Chuthich"/>
      </w:pPr>
      <w:r>
        <w:t>Hình 7. Dữ liệu hợp lệ của khoản Ăn trưa trước khi lưu</w:t>
      </w:r>
    </w:p>
    <w:p w14:paraId="175DB335" w14:textId="77777777" w:rsidR="0062623C" w:rsidRDefault="005573F3">
      <w:pPr>
        <w:jc w:val="left"/>
      </w:pPr>
      <w:r>
        <w:rPr>
          <w:b/>
        </w:rPr>
        <w:t xml:space="preserve">Dữ liệu nhập. </w:t>
      </w:r>
      <w:r>
        <w:t>Ví dụ minh họa gồm tên Ăn trưa, số tiền 45000, danh mục Ăn uống, ngày 16/10/2026 và ghi chú hai dòng. Nút button_save_expense đọc dữ liệu sau khi tên và số tiền đã được kiểm tra hợp lệ.</w:t>
      </w:r>
    </w:p>
    <w:p w14:paraId="00B0A404" w14:textId="77777777" w:rsidR="0062623C" w:rsidRDefault="005573F3">
      <w:pPr>
        <w:jc w:val="left"/>
      </w:pPr>
      <w:r>
        <w:rPr>
          <w:b/>
        </w:rPr>
        <w:t xml:space="preserve">Đọc ngày và ghi chú. </w:t>
      </w:r>
      <w:r>
        <w:t>DatePicker được clearFocus() trước khi lấy giá trị. ExpenseUtils.formatDate() định dạng ngày thành dd/MM/yyyy; tháng do DatePicker trả về bắt đầu từ 0 nên hàm cộng thêm 1. Ghi chú được đọc nguyên nội dung nhiều dòng rồi trim() ở hai đầu.</w:t>
      </w:r>
    </w:p>
    <w:p w14:paraId="1390E3EE" w14:textId="77777777" w:rsidR="0062623C" w:rsidRDefault="005573F3">
      <w:pPr>
        <w:keepNext/>
        <w:ind w:firstLine="0"/>
      </w:pPr>
      <w:r>
        <w:rPr>
          <w:b/>
          <w:sz w:val="22"/>
        </w:rPr>
        <w:t>Trích tạo Expense và trả kết quả sau khi lưu</w:t>
      </w:r>
    </w:p>
    <w:p w14:paraId="3884D6F6" w14:textId="77777777" w:rsidR="0062623C" w:rsidRDefault="005573F3">
      <w:pPr>
        <w:keepLines/>
        <w:spacing w:after="140" w:line="252" w:lineRule="auto"/>
        <w:ind w:left="142" w:right="57" w:firstLine="0"/>
        <w:jc w:val="left"/>
      </w:pPr>
      <w:r>
        <w:rPr>
          <w:rFonts w:ascii="Consolas" w:hAnsi="Consolas"/>
          <w:sz w:val="19"/>
        </w:rPr>
        <w:t>Expense expense = new Expense(name, amount,</w:t>
      </w:r>
      <w:r>
        <w:rPr>
          <w:rFonts w:ascii="Consolas" w:hAnsi="Consolas"/>
          <w:sz w:val="19"/>
        </w:rPr>
        <w:br/>
        <w:t xml:space="preserve">        categoryView.getSelectedItem().toString(), date,</w:t>
      </w:r>
      <w:r>
        <w:rPr>
          <w:rFonts w:ascii="Consolas" w:hAnsi="Consolas"/>
          <w:sz w:val="19"/>
        </w:rPr>
        <w:br/>
        <w:t xml:space="preserve">        noteView.getText().toString().trim());</w:t>
      </w:r>
      <w:r>
        <w:rPr>
          <w:rFonts w:ascii="Consolas" w:hAnsi="Consolas"/>
          <w:sz w:val="19"/>
        </w:rPr>
        <w:br/>
        <w:t>Intent result = new Intent();</w:t>
      </w:r>
      <w:r>
        <w:rPr>
          <w:rFonts w:ascii="Consolas" w:hAnsi="Consolas"/>
          <w:sz w:val="19"/>
        </w:rPr>
        <w:br/>
        <w:t>result.putExtra(Expense.EXTRA_EXPENSE, expense);</w:t>
      </w:r>
      <w:r>
        <w:rPr>
          <w:rFonts w:ascii="Consolas" w:hAnsi="Consolas"/>
          <w:sz w:val="19"/>
        </w:rPr>
        <w:br/>
        <w:t>setResult(RESULT_OK, result);</w:t>
      </w:r>
      <w:r>
        <w:rPr>
          <w:rFonts w:ascii="Consolas" w:hAnsi="Consolas"/>
          <w:sz w:val="19"/>
        </w:rPr>
        <w:br/>
        <w:t>finish();</w:t>
      </w:r>
    </w:p>
    <w:p w14:paraId="5B3774DE" w14:textId="77777777" w:rsidR="0062623C" w:rsidRDefault="005573F3">
      <w:pPr>
        <w:jc w:val="left"/>
      </w:pPr>
      <w:r>
        <w:rPr>
          <w:b/>
        </w:rPr>
        <w:t xml:space="preserve">Trở về danh sách. </w:t>
      </w:r>
      <w:r>
        <w:t>MainActivity nhận kết quả qua addExpenseLauncher, thêm Expense vào danh sách và cập nhật tổng. Hình 5 là kết quả sau khi lưu khoản chi này.</w:t>
      </w:r>
    </w:p>
    <w:p w14:paraId="798B548B" w14:textId="77777777" w:rsidR="0062623C" w:rsidRDefault="005573F3">
      <w:pPr>
        <w:pStyle w:val="u2"/>
        <w:pageBreakBefore/>
      </w:pPr>
      <w:bookmarkStart w:id="9" w:name="_Toc243039588"/>
      <w:r>
        <w:lastRenderedPageBreak/>
        <w:t>Kiểm tra tên và số tiền</w:t>
      </w:r>
      <w:bookmarkEnd w:id="9"/>
    </w:p>
    <w:p w14:paraId="713747E9" w14:textId="77777777" w:rsidR="0062623C" w:rsidRDefault="005573F3">
      <w:pPr>
        <w:keepNext/>
        <w:spacing w:after="80"/>
        <w:ind w:firstLine="0"/>
        <w:jc w:val="center"/>
      </w:pPr>
      <w:r>
        <w:rPr>
          <w:noProof/>
        </w:rPr>
        <w:drawing>
          <wp:inline distT="0" distB="0" distL="0" distR="0" wp14:anchorId="10E099D8" wp14:editId="137AB316">
            <wp:extent cx="2196000" cy="4880000"/>
            <wp:effectExtent l="0" t="0" r="0" b="0"/>
            <wp:docPr id="10" name="Picture 10" descr="Báo lỗi khi tên khoản chi bị bỏ tr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d-name-error.png"/>
                    <pic:cNvPicPr/>
                  </pic:nvPicPr>
                  <pic:blipFill>
                    <a:blip r:embed="rId17"/>
                    <a:stretch>
                      <a:fillRect/>
                    </a:stretch>
                  </pic:blipFill>
                  <pic:spPr>
                    <a:xfrm>
                      <a:off x="0" y="0"/>
                      <a:ext cx="2196000" cy="4880000"/>
                    </a:xfrm>
                    <a:prstGeom prst="rect">
                      <a:avLst/>
                    </a:prstGeom>
                  </pic:spPr>
                </pic:pic>
              </a:graphicData>
            </a:graphic>
          </wp:inline>
        </w:drawing>
      </w:r>
      <w:r>
        <w:t xml:space="preserve">    </w:t>
      </w:r>
      <w:r>
        <w:rPr>
          <w:noProof/>
        </w:rPr>
        <w:drawing>
          <wp:inline distT="0" distB="0" distL="0" distR="0" wp14:anchorId="65350EA2" wp14:editId="3F7F4D2B">
            <wp:extent cx="2196000" cy="4880000"/>
            <wp:effectExtent l="0" t="0" r="0" b="0"/>
            <wp:docPr id="11" name="Picture 11" descr="Báo lỗi khi số tiền bằ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d-amount-error.png"/>
                    <pic:cNvPicPr/>
                  </pic:nvPicPr>
                  <pic:blipFill>
                    <a:blip r:embed="rId18"/>
                    <a:stretch>
                      <a:fillRect/>
                    </a:stretch>
                  </pic:blipFill>
                  <pic:spPr>
                    <a:xfrm>
                      <a:off x="0" y="0"/>
                      <a:ext cx="2196000" cy="4880000"/>
                    </a:xfrm>
                    <a:prstGeom prst="rect">
                      <a:avLst/>
                    </a:prstGeom>
                  </pic:spPr>
                </pic:pic>
              </a:graphicData>
            </a:graphic>
          </wp:inline>
        </w:drawing>
      </w:r>
    </w:p>
    <w:p w14:paraId="70CEB9BE" w14:textId="77777777" w:rsidR="0062623C" w:rsidRDefault="005573F3">
      <w:pPr>
        <w:pStyle w:val="Chuthich"/>
        <w:keepNext/>
      </w:pPr>
      <w:r>
        <w:t>Hình 8. Báo lỗi khi tên khoản chi bị bỏ trống</w:t>
      </w:r>
    </w:p>
    <w:p w14:paraId="45B890DB" w14:textId="77777777" w:rsidR="0062623C" w:rsidRDefault="005573F3">
      <w:pPr>
        <w:pStyle w:val="Chuthich"/>
      </w:pPr>
      <w:r>
        <w:t>Hình 9. Báo lỗi khi số tiền bằng 0</w:t>
      </w:r>
    </w:p>
    <w:p w14:paraId="5499EB83" w14:textId="77777777" w:rsidR="0062623C" w:rsidRDefault="005573F3">
      <w:pPr>
        <w:jc w:val="left"/>
      </w:pPr>
      <w:r>
        <w:rPr>
          <w:b/>
        </w:rPr>
        <w:t xml:space="preserve">Kiểm tra tên khoản chi. </w:t>
      </w:r>
      <w:r>
        <w:t>Tên được trim() và kiểm tra bằng isEmpty(). Khi rỗng, nameView.setError() hiện “Vui lòng nhập tên khoản chi”, requestFocus() đưa con trỏ về ô tên và return dừng thao tác lưu.</w:t>
      </w:r>
    </w:p>
    <w:p w14:paraId="2FECE525" w14:textId="77777777" w:rsidR="0062623C" w:rsidRDefault="005573F3">
      <w:pPr>
        <w:jc w:val="left"/>
      </w:pPr>
      <w:r>
        <w:rPr>
          <w:b/>
        </w:rPr>
        <w:t xml:space="preserve">Kiểm tra số tiền. </w:t>
      </w:r>
      <w:r>
        <w:t>ExpenseUtils.parseAmount() yêu cầu chuỗi chỉ gồm chữ số, chuyển sang long và kiểm tra giá trị lớn hơn 0. Chuỗi rỗng, số 0, số âm hoặc giá trị vượt miền long đều không được lưu. AddExpenseActivity bắt IllegalArgumentException và báo lỗi ở ô số tiền.</w:t>
      </w:r>
    </w:p>
    <w:p w14:paraId="2E1F8D24" w14:textId="77777777" w:rsidR="0062623C" w:rsidRDefault="005573F3">
      <w:pPr>
        <w:jc w:val="left"/>
      </w:pPr>
      <w:r>
        <w:rPr>
          <w:b/>
        </w:rPr>
        <w:t xml:space="preserve">Kết quả xử lý. </w:t>
      </w:r>
      <w:r>
        <w:t>Khi có lỗi, người dùng ở lại biểu mẫu và chưa có Expense mới được trả về MainActivity. Ghi chú được phép để trống; chỉ cần tên và số tiền hợp lệ thì vẫn lưu được khoản chi.</w:t>
      </w:r>
    </w:p>
    <w:p w14:paraId="0B76699C" w14:textId="77777777" w:rsidR="0062623C" w:rsidRDefault="005573F3">
      <w:r>
        <w:t>Thông báo lỗi gắn trực tiếp vào EditText bằng setError(), phù hợp lựa chọn xử lý lỗi của đề. Hai ảnh trên minh chứng cho trường hợp bỏ trống tên và nhập số tiền bằng 0.</w:t>
      </w:r>
    </w:p>
    <w:p w14:paraId="58BE3CBE" w14:textId="77777777" w:rsidR="0062623C" w:rsidRDefault="005573F3">
      <w:pPr>
        <w:pStyle w:val="u1"/>
        <w:pageBreakBefore/>
      </w:pPr>
      <w:bookmarkStart w:id="10" w:name="_Toc243039589"/>
      <w:r>
        <w:lastRenderedPageBreak/>
        <w:t>4 Màn hình chi tiết khoản chi</w:t>
      </w:r>
      <w:bookmarkEnd w:id="10"/>
    </w:p>
    <w:p w14:paraId="152D3246" w14:textId="77777777" w:rsidR="0062623C" w:rsidRDefault="005573F3">
      <w:pPr>
        <w:pStyle w:val="u2"/>
      </w:pPr>
      <w:bookmarkStart w:id="11" w:name="_Toc243039590"/>
      <w:r>
        <w:t>Nhận và hiển thị thông tin</w:t>
      </w:r>
      <w:bookmarkEnd w:id="11"/>
    </w:p>
    <w:p w14:paraId="01EE5477" w14:textId="77777777" w:rsidR="0062623C" w:rsidRDefault="005573F3">
      <w:pPr>
        <w:keepNext/>
        <w:spacing w:after="80"/>
        <w:ind w:firstLine="0"/>
        <w:jc w:val="center"/>
      </w:pPr>
      <w:r>
        <w:rPr>
          <w:noProof/>
        </w:rPr>
        <w:drawing>
          <wp:inline distT="0" distB="0" distL="0" distR="0" wp14:anchorId="11C04F2E" wp14:editId="19AA420C">
            <wp:extent cx="2160000" cy="4800000"/>
            <wp:effectExtent l="0" t="0" r="0" b="0"/>
            <wp:docPr id="12" name="Picture 12" descr="Chi tiết khoản mẫu Mua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tail-sample.png"/>
                    <pic:cNvPicPr/>
                  </pic:nvPicPr>
                  <pic:blipFill>
                    <a:blip r:embed="rId19"/>
                    <a:stretch>
                      <a:fillRect/>
                    </a:stretch>
                  </pic:blipFill>
                  <pic:spPr>
                    <a:xfrm>
                      <a:off x="0" y="0"/>
                      <a:ext cx="2160000" cy="4800000"/>
                    </a:xfrm>
                    <a:prstGeom prst="rect">
                      <a:avLst/>
                    </a:prstGeom>
                  </pic:spPr>
                </pic:pic>
              </a:graphicData>
            </a:graphic>
          </wp:inline>
        </w:drawing>
      </w:r>
    </w:p>
    <w:p w14:paraId="2F2B1314" w14:textId="77777777" w:rsidR="0062623C" w:rsidRDefault="005573F3">
      <w:pPr>
        <w:pStyle w:val="Chuthich"/>
      </w:pPr>
      <w:r>
        <w:t>Hình 10. Chi tiết khoản mẫu Mua sách</w:t>
      </w:r>
    </w:p>
    <w:p w14:paraId="2287A270" w14:textId="77777777" w:rsidR="0062623C" w:rsidRDefault="005573F3">
      <w:pPr>
        <w:jc w:val="left"/>
      </w:pPr>
      <w:r>
        <w:rPr>
          <w:b/>
        </w:rPr>
        <w:t xml:space="preserve">Thành phần đã thêm. </w:t>
      </w:r>
      <w:r>
        <w:t>activity_expense_detail.xml có các TextView hiển thị tên, số tiền, danh mục, ngày và ghi chú; bên dưới là Button Quay lại và Button Xóa khoản chi. Các thông tin được lấy từ Expense đã chọn ở danh sách.</w:t>
      </w:r>
    </w:p>
    <w:p w14:paraId="486F67B2" w14:textId="77777777" w:rsidR="0062623C" w:rsidRDefault="005573F3">
      <w:pPr>
        <w:keepNext/>
        <w:ind w:firstLine="0"/>
      </w:pPr>
      <w:r>
        <w:rPr>
          <w:b/>
          <w:sz w:val="22"/>
        </w:rPr>
        <w:t>Trích nhận dữ liệu qua Intent trong ExpenseDetailActivity</w:t>
      </w:r>
    </w:p>
    <w:p w14:paraId="74E9FCAA" w14:textId="77777777" w:rsidR="0062623C" w:rsidRDefault="005573F3">
      <w:pPr>
        <w:keepLines/>
        <w:spacing w:after="140" w:line="252" w:lineRule="auto"/>
        <w:ind w:left="142" w:right="57" w:firstLine="0"/>
        <w:jc w:val="left"/>
      </w:pPr>
      <w:r>
        <w:rPr>
          <w:rFonts w:ascii="Consolas" w:hAnsi="Consolas"/>
          <w:sz w:val="19"/>
        </w:rPr>
        <w:t>Expense expense = Expense.fromIntent(getIntent());</w:t>
      </w:r>
      <w:r>
        <w:rPr>
          <w:rFonts w:ascii="Consolas" w:hAnsi="Consolas"/>
          <w:sz w:val="19"/>
        </w:rPr>
        <w:br/>
        <w:t>if (expense == null) {</w:t>
      </w:r>
      <w:r>
        <w:rPr>
          <w:rFonts w:ascii="Consolas" w:hAnsi="Consolas"/>
          <w:sz w:val="19"/>
        </w:rPr>
        <w:br/>
        <w:t xml:space="preserve">    finish();</w:t>
      </w:r>
      <w:r>
        <w:rPr>
          <w:rFonts w:ascii="Consolas" w:hAnsi="Consolas"/>
          <w:sz w:val="19"/>
        </w:rPr>
        <w:br/>
        <w:t xml:space="preserve">    return;</w:t>
      </w:r>
      <w:r>
        <w:rPr>
          <w:rFonts w:ascii="Consolas" w:hAnsi="Consolas"/>
          <w:sz w:val="19"/>
        </w:rPr>
        <w:br/>
        <w:t>}</w:t>
      </w:r>
    </w:p>
    <w:p w14:paraId="4F8F0044" w14:textId="77777777" w:rsidR="0062623C" w:rsidRDefault="005573F3">
      <w:pPr>
        <w:jc w:val="left"/>
      </w:pPr>
      <w:r>
        <w:rPr>
          <w:b/>
        </w:rPr>
        <w:t xml:space="preserve">Gán dữ liệu. </w:t>
      </w:r>
      <w:r>
        <w:t>Nếu nhận được đối tượng hợp lệ, Activity gọi các getter để gán dữ liệu vào TextView. Nếu không có Expense hợp lệ, màn hình tự đóng để tránh truy cập dữ liệu null.</w:t>
      </w:r>
    </w:p>
    <w:p w14:paraId="3C0A09F1" w14:textId="77777777" w:rsidR="0062623C" w:rsidRDefault="005573F3">
      <w:pPr>
        <w:jc w:val="left"/>
      </w:pPr>
      <w:r>
        <w:rPr>
          <w:b/>
        </w:rPr>
        <w:t xml:space="preserve">Đối chiếu thông tin mẫu. </w:t>
      </w:r>
      <w:r>
        <w:t>Khoản Mua sách hiển thị đúng 120.000 đ, danh mục Học tập, ngày 13/10/2026 và ghi chú “Sách Lập trình Android”. Số tiền dùng ExpenseUtils.formatMoney() để có dấu phân cách hàng nghìn.</w:t>
      </w:r>
    </w:p>
    <w:p w14:paraId="682C4933" w14:textId="77777777" w:rsidR="0062623C" w:rsidRDefault="005573F3">
      <w:pPr>
        <w:pStyle w:val="u2"/>
        <w:pageBreakBefore/>
      </w:pPr>
      <w:bookmarkStart w:id="12" w:name="_Toc243039591"/>
      <w:r>
        <w:lastRenderedPageBreak/>
        <w:t>Khoản mới và thao tác quay lại</w:t>
      </w:r>
      <w:bookmarkEnd w:id="12"/>
    </w:p>
    <w:p w14:paraId="060123E4" w14:textId="77777777" w:rsidR="0062623C" w:rsidRDefault="005573F3">
      <w:pPr>
        <w:keepNext/>
        <w:spacing w:after="80"/>
        <w:ind w:firstLine="0"/>
        <w:jc w:val="center"/>
      </w:pPr>
      <w:r>
        <w:rPr>
          <w:noProof/>
        </w:rPr>
        <w:drawing>
          <wp:inline distT="0" distB="0" distL="0" distR="0" wp14:anchorId="33B491E3" wp14:editId="314D8EE7">
            <wp:extent cx="2160000" cy="4800000"/>
            <wp:effectExtent l="0" t="0" r="0" b="0"/>
            <wp:docPr id="13" name="Picture 13" descr="Chi tiết khoản Ăn trưa vừa thêm có ghi chú hai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tail.png"/>
                    <pic:cNvPicPr/>
                  </pic:nvPicPr>
                  <pic:blipFill>
                    <a:blip r:embed="rId20"/>
                    <a:stretch>
                      <a:fillRect/>
                    </a:stretch>
                  </pic:blipFill>
                  <pic:spPr>
                    <a:xfrm>
                      <a:off x="0" y="0"/>
                      <a:ext cx="2160000" cy="4800000"/>
                    </a:xfrm>
                    <a:prstGeom prst="rect">
                      <a:avLst/>
                    </a:prstGeom>
                  </pic:spPr>
                </pic:pic>
              </a:graphicData>
            </a:graphic>
          </wp:inline>
        </w:drawing>
      </w:r>
    </w:p>
    <w:p w14:paraId="74CA86B1" w14:textId="77777777" w:rsidR="0062623C" w:rsidRDefault="005573F3">
      <w:pPr>
        <w:pStyle w:val="Chuthich"/>
      </w:pPr>
      <w:r>
        <w:t>Hình 11. Chi tiết khoản Ăn trưa vừa thêm có ghi chú hai dòng</w:t>
      </w:r>
    </w:p>
    <w:p w14:paraId="189E1C3B" w14:textId="77777777" w:rsidR="0062623C" w:rsidRDefault="005573F3">
      <w:pPr>
        <w:jc w:val="left"/>
      </w:pPr>
      <w:r>
        <w:rPr>
          <w:b/>
        </w:rPr>
        <w:t xml:space="preserve">Thông tin khoản vừa thêm. </w:t>
      </w:r>
      <w:r>
        <w:t>Đối tượng Expense mới giữ tên, tiền, danh mục, ngày và ghi chú đã nhập. Ảnh trên cho thấy dữ liệu hiển thị trùng với biểu mẫu tại Hình 7; dấu xuống dòng trong ghi chú vẫn được giữ.</w:t>
      </w:r>
    </w:p>
    <w:p w14:paraId="04ADB484" w14:textId="77777777" w:rsidR="0062623C" w:rsidRDefault="005573F3">
      <w:pPr>
        <w:jc w:val="left"/>
      </w:pPr>
      <w:r>
        <w:rPr>
          <w:b/>
        </w:rPr>
        <w:t xml:space="preserve">Cách truyền đối tượng. </w:t>
      </w:r>
      <w:r>
        <w:t>Expense implements Serializable nên có thể truyền qua Intent bằng putExtra(). MainActivity gửi phần tử được chọn; ExpenseDetailActivity đọc lại bằng Expense.fromIntent(). Màn hình chi tiết chỉ đọc thông tin của khoản đang được mở.</w:t>
      </w:r>
    </w:p>
    <w:p w14:paraId="16F2DE75" w14:textId="77777777" w:rsidR="0062623C" w:rsidRDefault="005573F3">
      <w:pPr>
        <w:keepNext/>
        <w:ind w:firstLine="0"/>
      </w:pPr>
      <w:r>
        <w:rPr>
          <w:b/>
          <w:sz w:val="22"/>
        </w:rPr>
        <w:t>Sự kiện mũi tên và nút Quay lại</w:t>
      </w:r>
    </w:p>
    <w:p w14:paraId="7E4CF24F" w14:textId="77777777" w:rsidR="0062623C" w:rsidRDefault="005573F3">
      <w:pPr>
        <w:keepLines/>
        <w:spacing w:after="140" w:line="252" w:lineRule="auto"/>
        <w:ind w:left="142" w:right="57" w:firstLine="0"/>
        <w:jc w:val="left"/>
      </w:pPr>
      <w:r>
        <w:rPr>
          <w:rFonts w:ascii="Consolas" w:hAnsi="Consolas"/>
          <w:sz w:val="19"/>
        </w:rPr>
        <w:t>findViewById(R.id.button_back)</w:t>
      </w:r>
      <w:r>
        <w:rPr>
          <w:rFonts w:ascii="Consolas" w:hAnsi="Consolas"/>
          <w:sz w:val="19"/>
        </w:rPr>
        <w:br/>
      </w:r>
      <w:r>
        <w:rPr>
          <w:rFonts w:ascii="Consolas" w:hAnsi="Consolas"/>
          <w:sz w:val="19"/>
        </w:rPr>
        <w:t xml:space="preserve">        .setOnClickListener(view -&gt; finish());</w:t>
      </w:r>
      <w:r>
        <w:rPr>
          <w:rFonts w:ascii="Consolas" w:hAnsi="Consolas"/>
          <w:sz w:val="19"/>
        </w:rPr>
        <w:br/>
        <w:t>findViewById(R.id.button_return)</w:t>
      </w:r>
      <w:r>
        <w:rPr>
          <w:rFonts w:ascii="Consolas" w:hAnsi="Consolas"/>
          <w:sz w:val="19"/>
        </w:rPr>
        <w:br/>
        <w:t xml:space="preserve">        .setOnClickListener(view -&gt; finish());</w:t>
      </w:r>
    </w:p>
    <w:p w14:paraId="68F8CFA9" w14:textId="77777777" w:rsidR="0062623C" w:rsidRDefault="005573F3">
      <w:pPr>
        <w:jc w:val="left"/>
      </w:pPr>
      <w:r>
        <w:rPr>
          <w:b/>
        </w:rPr>
        <w:t xml:space="preserve">Kết quả sau khi quay lại. </w:t>
      </w:r>
      <w:r>
        <w:t>Hai thao tác quay lại đều đóng màn hình chi tiết mà không trả kết quả xóa. Vì vậy danh sách vẫn có bốn khoản và tổng 245.000 đ khi chưa xác nhận xóa khoản Ăn trưa.</w:t>
      </w:r>
    </w:p>
    <w:p w14:paraId="2C43761D" w14:textId="77777777" w:rsidR="0062623C" w:rsidRDefault="005573F3">
      <w:pPr>
        <w:pStyle w:val="u2"/>
        <w:pageBreakBefore/>
      </w:pPr>
      <w:bookmarkStart w:id="13" w:name="_Toc243039592"/>
      <w:r>
        <w:lastRenderedPageBreak/>
        <w:t>Xóa khoản chi và cập nhật danh sách</w:t>
      </w:r>
      <w:bookmarkEnd w:id="13"/>
    </w:p>
    <w:p w14:paraId="331709B5" w14:textId="77777777" w:rsidR="0062623C" w:rsidRDefault="005573F3">
      <w:pPr>
        <w:keepNext/>
        <w:spacing w:after="80"/>
        <w:ind w:firstLine="0"/>
        <w:jc w:val="center"/>
      </w:pPr>
      <w:r>
        <w:rPr>
          <w:noProof/>
        </w:rPr>
        <w:drawing>
          <wp:inline distT="0" distB="0" distL="0" distR="0" wp14:anchorId="076FFACE" wp14:editId="6DF55DDE">
            <wp:extent cx="2196000" cy="4880000"/>
            <wp:effectExtent l="0" t="0" r="0" b="0"/>
            <wp:docPr id="14" name="Picture 14" descr="Xác nhận xóa khoản Ăn trư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elete-confirm.png"/>
                    <pic:cNvPicPr/>
                  </pic:nvPicPr>
                  <pic:blipFill>
                    <a:blip r:embed="rId21"/>
                    <a:stretch>
                      <a:fillRect/>
                    </a:stretch>
                  </pic:blipFill>
                  <pic:spPr>
                    <a:xfrm>
                      <a:off x="0" y="0"/>
                      <a:ext cx="2196000" cy="4880000"/>
                    </a:xfrm>
                    <a:prstGeom prst="rect">
                      <a:avLst/>
                    </a:prstGeom>
                  </pic:spPr>
                </pic:pic>
              </a:graphicData>
            </a:graphic>
          </wp:inline>
        </w:drawing>
      </w:r>
      <w:r>
        <w:t xml:space="preserve">    </w:t>
      </w:r>
      <w:r>
        <w:rPr>
          <w:noProof/>
        </w:rPr>
        <w:drawing>
          <wp:inline distT="0" distB="0" distL="0" distR="0" wp14:anchorId="791EEDDA" wp14:editId="3297CD17">
            <wp:extent cx="2196000" cy="4880000"/>
            <wp:effectExtent l="0" t="0" r="0" b="0"/>
            <wp:docPr id="15" name="Picture 15" descr="Danh sách và tổng tiền sau khi xóa khoản Ăn trư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ain-after-delete.png"/>
                    <pic:cNvPicPr/>
                  </pic:nvPicPr>
                  <pic:blipFill>
                    <a:blip r:embed="rId22"/>
                    <a:stretch>
                      <a:fillRect/>
                    </a:stretch>
                  </pic:blipFill>
                  <pic:spPr>
                    <a:xfrm>
                      <a:off x="0" y="0"/>
                      <a:ext cx="2196000" cy="4880000"/>
                    </a:xfrm>
                    <a:prstGeom prst="rect">
                      <a:avLst/>
                    </a:prstGeom>
                  </pic:spPr>
                </pic:pic>
              </a:graphicData>
            </a:graphic>
          </wp:inline>
        </w:drawing>
      </w:r>
    </w:p>
    <w:p w14:paraId="15DC300F" w14:textId="77777777" w:rsidR="0062623C" w:rsidRDefault="005573F3">
      <w:pPr>
        <w:pStyle w:val="Chuthich"/>
        <w:keepNext/>
      </w:pPr>
      <w:r>
        <w:t>Hình 12. Xác nhận xóa khoản Ăn trưa</w:t>
      </w:r>
    </w:p>
    <w:p w14:paraId="3B2C77FB" w14:textId="77777777" w:rsidR="0062623C" w:rsidRDefault="005573F3">
      <w:pPr>
        <w:pStyle w:val="Chuthich"/>
      </w:pPr>
      <w:r>
        <w:t>Hình 13. Danh sách và tổng tiền sau khi xóa khoản Ăn trưa</w:t>
      </w:r>
    </w:p>
    <w:p w14:paraId="3403AB6E" w14:textId="77777777" w:rsidR="0062623C" w:rsidRDefault="005573F3">
      <w:pPr>
        <w:jc w:val="left"/>
      </w:pPr>
      <w:r>
        <w:rPr>
          <w:b/>
        </w:rPr>
        <w:t xml:space="preserve">Sự kiện xóa. </w:t>
      </w:r>
      <w:r>
        <w:t>Nút Xóa khoản chi mở AlertDialog với hai lựa chọn Hủy và Xóa. Hủy chỉ đóng hộp thoại; xác nhận Xóa mới tạo Intent kết quả, đặt ID của Expense vào EXTRA_DELETED_ID, gọi setResult(RESULT_OK, result) và finish().</w:t>
      </w:r>
    </w:p>
    <w:p w14:paraId="0BD46D3C" w14:textId="77777777" w:rsidR="0062623C" w:rsidRDefault="005573F3">
      <w:pPr>
        <w:keepNext/>
        <w:ind w:firstLine="0"/>
      </w:pPr>
      <w:r>
        <w:rPr>
          <w:b/>
          <w:sz w:val="22"/>
        </w:rPr>
        <w:t>Trích nhận kết quả xóa tại MainActivity</w:t>
      </w:r>
    </w:p>
    <w:p w14:paraId="6F6F5B34" w14:textId="77777777" w:rsidR="0062623C" w:rsidRDefault="005573F3">
      <w:pPr>
        <w:keepLines/>
        <w:spacing w:after="140" w:line="252" w:lineRule="auto"/>
        <w:ind w:left="142" w:right="57" w:firstLine="0"/>
        <w:jc w:val="left"/>
      </w:pPr>
      <w:r>
        <w:rPr>
          <w:rFonts w:ascii="Consolas" w:hAnsi="Consolas"/>
          <w:sz w:val="19"/>
        </w:rPr>
        <w:t>String deletedId = result.getData()</w:t>
      </w:r>
      <w:r>
        <w:rPr>
          <w:rFonts w:ascii="Consolas" w:hAnsi="Consolas"/>
          <w:sz w:val="19"/>
        </w:rPr>
        <w:br/>
        <w:t xml:space="preserve">        .getStringExtra(Expense.EXTRA_DELETED_ID);</w:t>
      </w:r>
      <w:r>
        <w:rPr>
          <w:rFonts w:ascii="Consolas" w:hAnsi="Consolas"/>
          <w:sz w:val="19"/>
        </w:rPr>
        <w:br/>
        <w:t>expenses.removeIf(expense -&gt; expense.getId().equals(deletedId));</w:t>
      </w:r>
      <w:r>
        <w:rPr>
          <w:rFonts w:ascii="Consolas" w:hAnsi="Consolas"/>
          <w:sz w:val="19"/>
        </w:rPr>
        <w:br/>
        <w:t>refreshExpenses();</w:t>
      </w:r>
    </w:p>
    <w:p w14:paraId="1E0AD3E0" w14:textId="77777777" w:rsidR="0062623C" w:rsidRDefault="005573F3">
      <w:pPr>
        <w:jc w:val="left"/>
      </w:pPr>
      <w:r>
        <w:rPr>
          <w:b/>
        </w:rPr>
        <w:t xml:space="preserve">Cập nhật dữ liệu. </w:t>
      </w:r>
      <w:r>
        <w:t>detailLauncher tại MainActivity xóa phần tử có ID trùng khớp khỏi ArrayList rồi gọi refreshExpenses(). Việc dùng ID giúp chọn đúng bản ghi cần xóa, kể cả khi các khoản có cùng tên.</w:t>
      </w:r>
    </w:p>
    <w:p w14:paraId="206F0720" w14:textId="77777777" w:rsidR="0062623C" w:rsidRDefault="005573F3">
      <w:pPr>
        <w:jc w:val="left"/>
      </w:pPr>
      <w:r>
        <w:rPr>
          <w:b/>
        </w:rPr>
        <w:t xml:space="preserve">Kết quả quan sát. </w:t>
      </w:r>
      <w:r>
        <w:t>Sau khi xóa khoản 45.000 đ, tổng giảm từ 245.000 đ về 200.000 đ và danh sách chỉ còn ba khoản mẫu như Hình 13.</w:t>
      </w:r>
    </w:p>
    <w:p w14:paraId="5E712CCA" w14:textId="77777777" w:rsidR="0062623C" w:rsidRDefault="005573F3">
      <w:pPr>
        <w:pStyle w:val="u2"/>
        <w:pageBreakBefore/>
      </w:pPr>
      <w:bookmarkStart w:id="14" w:name="_Toc243039593"/>
      <w:r>
        <w:lastRenderedPageBreak/>
        <w:t>Kết quả khi xóa hết khoản chi</w:t>
      </w:r>
      <w:bookmarkEnd w:id="14"/>
    </w:p>
    <w:p w14:paraId="36D03D3D" w14:textId="77777777" w:rsidR="0062623C" w:rsidRDefault="005573F3">
      <w:pPr>
        <w:keepNext/>
        <w:spacing w:after="80"/>
        <w:ind w:firstLine="0"/>
        <w:jc w:val="center"/>
      </w:pPr>
      <w:r>
        <w:rPr>
          <w:noProof/>
        </w:rPr>
        <w:drawing>
          <wp:inline distT="0" distB="0" distL="0" distR="0" wp14:anchorId="04A3BFCE" wp14:editId="1901EA26">
            <wp:extent cx="2160000" cy="4800000"/>
            <wp:effectExtent l="0" t="0" r="0" b="0"/>
            <wp:docPr id="16" name="Picture 16" descr="Danh sách không còn khoản chi và tổng bằng 0 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ain-empty.png"/>
                    <pic:cNvPicPr/>
                  </pic:nvPicPr>
                  <pic:blipFill>
                    <a:blip r:embed="rId23"/>
                    <a:stretch>
                      <a:fillRect/>
                    </a:stretch>
                  </pic:blipFill>
                  <pic:spPr>
                    <a:xfrm>
                      <a:off x="0" y="0"/>
                      <a:ext cx="2160000" cy="4800000"/>
                    </a:xfrm>
                    <a:prstGeom prst="rect">
                      <a:avLst/>
                    </a:prstGeom>
                  </pic:spPr>
                </pic:pic>
              </a:graphicData>
            </a:graphic>
          </wp:inline>
        </w:drawing>
      </w:r>
    </w:p>
    <w:p w14:paraId="6DCA30AA" w14:textId="77777777" w:rsidR="0062623C" w:rsidRDefault="005573F3">
      <w:pPr>
        <w:pStyle w:val="Chuthich"/>
      </w:pPr>
      <w:r>
        <w:t>Hình 14. Danh sách không còn khoản chi và tổng bằng 0 đ</w:t>
      </w:r>
    </w:p>
    <w:p w14:paraId="00B9CBFE" w14:textId="77777777" w:rsidR="0062623C" w:rsidRDefault="005573F3">
      <w:pPr>
        <w:jc w:val="left"/>
      </w:pPr>
      <w:r>
        <w:rPr>
          <w:b/>
        </w:rPr>
        <w:t xml:space="preserve">Tính lại tổng tiền. </w:t>
      </w:r>
      <w:r>
        <w:t>Khi các khoản đã được xóa hết, ArrayList không còn phần tử. Hàm ExpenseUtils.total() cộng tiền trên danh sách hiện tại và trả về 0; text_total hiển thị 0 đ sau khi định dạng.</w:t>
      </w:r>
    </w:p>
    <w:p w14:paraId="72D387D7" w14:textId="77777777" w:rsidR="0062623C" w:rsidRDefault="005573F3">
      <w:pPr>
        <w:keepNext/>
        <w:ind w:firstLine="0"/>
      </w:pPr>
      <w:r>
        <w:rPr>
          <w:b/>
          <w:sz w:val="22"/>
        </w:rPr>
        <w:t>Cập nhật danh sách và tổng sau mỗi lần thay đổi</w:t>
      </w:r>
    </w:p>
    <w:p w14:paraId="380F48A1" w14:textId="77777777" w:rsidR="0062623C" w:rsidRDefault="005573F3">
      <w:pPr>
        <w:keepLines/>
        <w:spacing w:after="140" w:line="252" w:lineRule="auto"/>
        <w:ind w:left="142" w:right="57" w:firstLine="0"/>
        <w:jc w:val="left"/>
      </w:pPr>
      <w:r>
        <w:rPr>
          <w:rFonts w:ascii="Consolas" w:hAnsi="Consolas"/>
          <w:sz w:val="19"/>
        </w:rPr>
        <w:t>adapter.notifyDataSetChanged();</w:t>
      </w:r>
      <w:r>
        <w:rPr>
          <w:rFonts w:ascii="Consolas" w:hAnsi="Consolas"/>
          <w:sz w:val="19"/>
        </w:rPr>
        <w:br/>
        <w:t>totalView.setText(</w:t>
      </w:r>
      <w:r>
        <w:rPr>
          <w:rFonts w:ascii="Consolas" w:hAnsi="Consolas"/>
          <w:sz w:val="19"/>
        </w:rPr>
        <w:br/>
        <w:t xml:space="preserve">        ExpenseUtils.formatMoney(ExpenseUtils.total(expenses)));</w:t>
      </w:r>
    </w:p>
    <w:p w14:paraId="3D6221BA" w14:textId="77777777" w:rsidR="0062623C" w:rsidRDefault="005573F3">
      <w:pPr>
        <w:jc w:val="left"/>
      </w:pPr>
      <w:r>
        <w:rPr>
          <w:b/>
        </w:rPr>
        <w:t xml:space="preserve">Hiển thị trạng thái rỗng. </w:t>
      </w:r>
      <w:r>
        <w:t>TextView text_empty_list hiển thị “Chưa có khoản chi nào” khi expenses.isEmpty() bằng true. Nút Thêm khoản chi vẫn hiển thị để người dùng tiếp tục ghi chép.</w:t>
      </w:r>
    </w:p>
    <w:p w14:paraId="78B4C338" w14:textId="77777777" w:rsidR="0062623C" w:rsidRDefault="005573F3">
      <w:r>
        <w:t>Ảnh này minh chứng việc xóa không chỉ đóng màn hình chi tiết mà còn làm thay đổi danh sách và tổng tiền tại MainActivity. Dữ liệu được quản lý bằng ArrayList theo phạm vi bài thực hành; không có cơ sở dữ liệu lưu khoản chi lâu dài.</w:t>
      </w:r>
    </w:p>
    <w:p w14:paraId="49B235B4" w14:textId="77777777" w:rsidR="0062623C" w:rsidRDefault="005573F3">
      <w:pPr>
        <w:pStyle w:val="u1"/>
        <w:pageBreakBefore/>
      </w:pPr>
      <w:bookmarkStart w:id="15" w:name="_Toc243039594"/>
      <w:r>
        <w:lastRenderedPageBreak/>
        <w:t>5 Tổng hợp nội dung đã thực hiện</w:t>
      </w:r>
      <w:bookmarkEnd w:id="15"/>
    </w:p>
    <w:p w14:paraId="54C305B1" w14:textId="77777777" w:rsidR="0062623C" w:rsidRDefault="005573F3">
      <w:r>
        <w:t>Báo cáo trình bày theo yêu cầu Hình ảnh – Mô tả tại mục 3.2 của đề: có ảnh ứng dụng đang chạy, chú thích dưới ảnh và mô tả thành phần, lớp, hàm, sự kiện tương ứng cho đủ bốn màn hình.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10" w:type="dxa"/>
          <w:bottom w:w="85" w:type="dxa"/>
          <w:right w:w="110" w:type="dxa"/>
        </w:tblCellMar>
        <w:tblLook w:val="04A0" w:firstRow="1" w:lastRow="0" w:firstColumn="1" w:lastColumn="0" w:noHBand="0" w:noVBand="1"/>
      </w:tblPr>
      <w:tblGrid>
        <w:gridCol w:w="2721"/>
        <w:gridCol w:w="1587"/>
        <w:gridCol w:w="5046"/>
      </w:tblGrid>
      <w:tr w:rsidR="0062623C" w14:paraId="77B85A47" w14:textId="77777777">
        <w:trPr>
          <w:cantSplit/>
          <w:tblHeader/>
          <w:jc w:val="center"/>
        </w:trPr>
        <w:tc>
          <w:tcPr>
            <w:tcW w:w="2721" w:type="dxa"/>
            <w:shd w:val="clear" w:color="auto" w:fill="283E50"/>
            <w:vAlign w:val="center"/>
          </w:tcPr>
          <w:p w14:paraId="58BE4632" w14:textId="77777777" w:rsidR="0062623C" w:rsidRDefault="005573F3">
            <w:pPr>
              <w:keepNext/>
              <w:spacing w:before="20" w:after="40" w:line="252" w:lineRule="auto"/>
              <w:ind w:firstLine="0"/>
              <w:jc w:val="left"/>
            </w:pPr>
            <w:r>
              <w:rPr>
                <w:b/>
                <w:color w:val="FFFFFF"/>
                <w:sz w:val="23"/>
              </w:rPr>
              <w:t>Màn hình</w:t>
            </w:r>
          </w:p>
        </w:tc>
        <w:tc>
          <w:tcPr>
            <w:tcW w:w="1587" w:type="dxa"/>
            <w:shd w:val="clear" w:color="auto" w:fill="283E50"/>
            <w:vAlign w:val="center"/>
          </w:tcPr>
          <w:p w14:paraId="1697BF6A" w14:textId="77777777" w:rsidR="0062623C" w:rsidRDefault="005573F3">
            <w:pPr>
              <w:keepNext/>
              <w:spacing w:before="20" w:after="40" w:line="252" w:lineRule="auto"/>
              <w:ind w:firstLine="0"/>
              <w:jc w:val="left"/>
            </w:pPr>
            <w:r>
              <w:rPr>
                <w:b/>
                <w:color w:val="FFFFFF"/>
                <w:sz w:val="23"/>
              </w:rPr>
              <w:t>Ảnh minh chứng</w:t>
            </w:r>
          </w:p>
        </w:tc>
        <w:tc>
          <w:tcPr>
            <w:tcW w:w="5046" w:type="dxa"/>
            <w:shd w:val="clear" w:color="auto" w:fill="283E50"/>
            <w:vAlign w:val="center"/>
          </w:tcPr>
          <w:p w14:paraId="5696F16A" w14:textId="77777777" w:rsidR="0062623C" w:rsidRDefault="005573F3">
            <w:pPr>
              <w:keepNext/>
              <w:spacing w:before="20" w:after="40" w:line="252" w:lineRule="auto"/>
              <w:ind w:firstLine="0"/>
              <w:jc w:val="left"/>
            </w:pPr>
            <w:r>
              <w:rPr>
                <w:b/>
                <w:color w:val="FFFFFF"/>
                <w:sz w:val="23"/>
              </w:rPr>
              <w:t>Nội dung đã mô tả</w:t>
            </w:r>
          </w:p>
        </w:tc>
      </w:tr>
      <w:tr w:rsidR="0062623C" w14:paraId="0CEC00A0" w14:textId="77777777">
        <w:trPr>
          <w:cantSplit/>
          <w:jc w:val="center"/>
        </w:trPr>
        <w:tc>
          <w:tcPr>
            <w:tcW w:w="2721" w:type="dxa"/>
            <w:shd w:val="clear" w:color="auto" w:fill="FFFFFF"/>
            <w:vAlign w:val="center"/>
          </w:tcPr>
          <w:p w14:paraId="766C4FC6" w14:textId="77777777" w:rsidR="0062623C" w:rsidRDefault="005573F3">
            <w:pPr>
              <w:spacing w:before="20" w:after="40" w:line="252" w:lineRule="auto"/>
              <w:ind w:firstLine="0"/>
              <w:jc w:val="left"/>
            </w:pPr>
            <w:r>
              <w:rPr>
                <w:sz w:val="23"/>
              </w:rPr>
              <w:t>Đăng nhập</w:t>
            </w:r>
            <w:r>
              <w:rPr>
                <w:sz w:val="23"/>
              </w:rPr>
              <w:br/>
              <w:t>LoginActivity</w:t>
            </w:r>
          </w:p>
        </w:tc>
        <w:tc>
          <w:tcPr>
            <w:tcW w:w="1587" w:type="dxa"/>
            <w:shd w:val="clear" w:color="auto" w:fill="FFFFFF"/>
            <w:vAlign w:val="center"/>
          </w:tcPr>
          <w:p w14:paraId="343D540B" w14:textId="77777777" w:rsidR="0062623C" w:rsidRDefault="005573F3">
            <w:pPr>
              <w:spacing w:before="20" w:after="40" w:line="252" w:lineRule="auto"/>
              <w:ind w:firstLine="0"/>
              <w:jc w:val="left"/>
            </w:pPr>
            <w:r>
              <w:rPr>
                <w:sz w:val="23"/>
              </w:rPr>
              <w:t>Hình 1–3</w:t>
            </w:r>
          </w:p>
        </w:tc>
        <w:tc>
          <w:tcPr>
            <w:tcW w:w="5046" w:type="dxa"/>
            <w:shd w:val="clear" w:color="auto" w:fill="FFFFFF"/>
            <w:vAlign w:val="center"/>
          </w:tcPr>
          <w:p w14:paraId="2FCE003D" w14:textId="77777777" w:rsidR="0062623C" w:rsidRDefault="005573F3">
            <w:pPr>
              <w:spacing w:before="20" w:after="40" w:line="252" w:lineRule="auto"/>
              <w:ind w:firstLine="0"/>
              <w:jc w:val="left"/>
            </w:pPr>
            <w:r>
              <w:rPr>
                <w:sz w:val="23"/>
              </w:rPr>
              <w:t>EditText tài khoản và mật khẩu, TextView lỗi, nút đăng nhập; hai hằng admin / 123456; kiểm tra rỗng và sai; Intent và finish().</w:t>
            </w:r>
          </w:p>
        </w:tc>
      </w:tr>
      <w:tr w:rsidR="0062623C" w14:paraId="482E1E9D" w14:textId="77777777">
        <w:trPr>
          <w:cantSplit/>
          <w:jc w:val="center"/>
        </w:trPr>
        <w:tc>
          <w:tcPr>
            <w:tcW w:w="2721" w:type="dxa"/>
            <w:shd w:val="clear" w:color="auto" w:fill="F2F5F7"/>
            <w:vAlign w:val="center"/>
          </w:tcPr>
          <w:p w14:paraId="54E0B325" w14:textId="77777777" w:rsidR="0062623C" w:rsidRDefault="005573F3">
            <w:pPr>
              <w:spacing w:before="20" w:after="40" w:line="252" w:lineRule="auto"/>
              <w:ind w:firstLine="0"/>
              <w:jc w:val="left"/>
            </w:pPr>
            <w:r>
              <w:rPr>
                <w:sz w:val="23"/>
              </w:rPr>
              <w:t>Danh sách</w:t>
            </w:r>
            <w:r>
              <w:rPr>
                <w:sz w:val="23"/>
              </w:rPr>
              <w:br/>
              <w:t>MainActivity</w:t>
            </w:r>
          </w:p>
        </w:tc>
        <w:tc>
          <w:tcPr>
            <w:tcW w:w="1587" w:type="dxa"/>
            <w:shd w:val="clear" w:color="auto" w:fill="F2F5F7"/>
            <w:vAlign w:val="center"/>
          </w:tcPr>
          <w:p w14:paraId="4B45750C" w14:textId="77777777" w:rsidR="0062623C" w:rsidRDefault="005573F3">
            <w:pPr>
              <w:spacing w:before="20" w:after="40" w:line="252" w:lineRule="auto"/>
              <w:ind w:firstLine="0"/>
              <w:jc w:val="left"/>
            </w:pPr>
            <w:r>
              <w:rPr>
                <w:sz w:val="23"/>
              </w:rPr>
              <w:t>Hình 4–5</w:t>
            </w:r>
          </w:p>
        </w:tc>
        <w:tc>
          <w:tcPr>
            <w:tcW w:w="5046" w:type="dxa"/>
            <w:shd w:val="clear" w:color="auto" w:fill="F2F5F7"/>
            <w:vAlign w:val="center"/>
          </w:tcPr>
          <w:p w14:paraId="42A828B2" w14:textId="77777777" w:rsidR="0062623C" w:rsidRDefault="005573F3">
            <w:pPr>
              <w:spacing w:before="20" w:after="40" w:line="252" w:lineRule="auto"/>
              <w:ind w:firstLine="0"/>
              <w:jc w:val="left"/>
            </w:pPr>
            <w:r>
              <w:rPr>
                <w:sz w:val="23"/>
              </w:rPr>
              <w:t>ListView, ExpenseAdapter và ArrayList; bốn thông tin mỗi dòng; tổng tiền, thêm khoản chi và nhấn một dòng để mở chi tiết.</w:t>
            </w:r>
          </w:p>
        </w:tc>
      </w:tr>
      <w:tr w:rsidR="0062623C" w14:paraId="4F78ED6C" w14:textId="77777777">
        <w:trPr>
          <w:cantSplit/>
          <w:jc w:val="center"/>
        </w:trPr>
        <w:tc>
          <w:tcPr>
            <w:tcW w:w="2721" w:type="dxa"/>
            <w:shd w:val="clear" w:color="auto" w:fill="FFFFFF"/>
            <w:vAlign w:val="center"/>
          </w:tcPr>
          <w:p w14:paraId="2C5940BB" w14:textId="77777777" w:rsidR="0062623C" w:rsidRDefault="005573F3">
            <w:pPr>
              <w:spacing w:before="20" w:after="40" w:line="252" w:lineRule="auto"/>
              <w:ind w:firstLine="0"/>
              <w:jc w:val="left"/>
            </w:pPr>
            <w:r>
              <w:rPr>
                <w:sz w:val="23"/>
              </w:rPr>
              <w:t>Thêm khoản chi</w:t>
            </w:r>
            <w:r>
              <w:rPr>
                <w:sz w:val="23"/>
              </w:rPr>
              <w:br/>
              <w:t>AddExpenseActivity</w:t>
            </w:r>
          </w:p>
        </w:tc>
        <w:tc>
          <w:tcPr>
            <w:tcW w:w="1587" w:type="dxa"/>
            <w:shd w:val="clear" w:color="auto" w:fill="FFFFFF"/>
            <w:vAlign w:val="center"/>
          </w:tcPr>
          <w:p w14:paraId="77151BA6" w14:textId="77777777" w:rsidR="0062623C" w:rsidRDefault="005573F3">
            <w:pPr>
              <w:spacing w:before="20" w:after="40" w:line="252" w:lineRule="auto"/>
              <w:ind w:firstLine="0"/>
              <w:jc w:val="left"/>
            </w:pPr>
            <w:r>
              <w:rPr>
                <w:sz w:val="23"/>
              </w:rPr>
              <w:t>Hình 6–9</w:t>
            </w:r>
          </w:p>
        </w:tc>
        <w:tc>
          <w:tcPr>
            <w:tcW w:w="5046" w:type="dxa"/>
            <w:shd w:val="clear" w:color="auto" w:fill="FFFFFF"/>
            <w:vAlign w:val="center"/>
          </w:tcPr>
          <w:p w14:paraId="7FD2A7B6" w14:textId="77777777" w:rsidR="0062623C" w:rsidRDefault="005573F3">
            <w:pPr>
              <w:spacing w:before="20" w:after="40" w:line="252" w:lineRule="auto"/>
              <w:ind w:firstLine="0"/>
              <w:jc w:val="left"/>
            </w:pPr>
            <w:r>
              <w:rPr>
                <w:sz w:val="23"/>
              </w:rPr>
              <w:t>Tên, số tiền, Spinner năm danh mục, DatePicker, ghi chú nhiều dòng và nút lưu; setError, tạo Expense và trả RESULT_OK.</w:t>
            </w:r>
          </w:p>
        </w:tc>
      </w:tr>
      <w:tr w:rsidR="0062623C" w14:paraId="590FA166" w14:textId="77777777">
        <w:trPr>
          <w:cantSplit/>
          <w:jc w:val="center"/>
        </w:trPr>
        <w:tc>
          <w:tcPr>
            <w:tcW w:w="2721" w:type="dxa"/>
            <w:shd w:val="clear" w:color="auto" w:fill="F2F5F7"/>
            <w:vAlign w:val="center"/>
          </w:tcPr>
          <w:p w14:paraId="6D392F42" w14:textId="77777777" w:rsidR="0062623C" w:rsidRDefault="005573F3">
            <w:pPr>
              <w:spacing w:before="20" w:after="40" w:line="252" w:lineRule="auto"/>
              <w:ind w:firstLine="0"/>
              <w:jc w:val="left"/>
            </w:pPr>
            <w:r>
              <w:rPr>
                <w:sz w:val="23"/>
              </w:rPr>
              <w:t>Chi tiết khoản chi</w:t>
            </w:r>
            <w:r>
              <w:rPr>
                <w:sz w:val="23"/>
              </w:rPr>
              <w:br/>
              <w:t>ExpenseDetailActivity</w:t>
            </w:r>
          </w:p>
        </w:tc>
        <w:tc>
          <w:tcPr>
            <w:tcW w:w="1587" w:type="dxa"/>
            <w:shd w:val="clear" w:color="auto" w:fill="F2F5F7"/>
            <w:vAlign w:val="center"/>
          </w:tcPr>
          <w:p w14:paraId="45D6EDD0" w14:textId="77777777" w:rsidR="0062623C" w:rsidRDefault="005573F3">
            <w:pPr>
              <w:spacing w:before="20" w:after="40" w:line="252" w:lineRule="auto"/>
              <w:ind w:firstLine="0"/>
              <w:jc w:val="left"/>
            </w:pPr>
            <w:r>
              <w:rPr>
                <w:sz w:val="23"/>
              </w:rPr>
              <w:t>Hình 10–14</w:t>
            </w:r>
          </w:p>
        </w:tc>
        <w:tc>
          <w:tcPr>
            <w:tcW w:w="5046" w:type="dxa"/>
            <w:shd w:val="clear" w:color="auto" w:fill="F2F5F7"/>
            <w:vAlign w:val="center"/>
          </w:tcPr>
          <w:p w14:paraId="616E21B2" w14:textId="77777777" w:rsidR="0062623C" w:rsidRDefault="005573F3">
            <w:pPr>
              <w:spacing w:before="20" w:after="40" w:line="252" w:lineRule="auto"/>
              <w:ind w:firstLine="0"/>
              <w:jc w:val="left"/>
            </w:pPr>
            <w:r>
              <w:rPr>
                <w:sz w:val="23"/>
              </w:rPr>
              <w:t>TextView đầy đủ thông tin; nhận Expense từ Intent; quay lại, xác nhận xóa, trả ID và cập nhật tổng ở danh sách.</w:t>
            </w:r>
          </w:p>
        </w:tc>
      </w:tr>
    </w:tbl>
    <w:p w14:paraId="47AFA9EF" w14:textId="77777777" w:rsidR="0062623C" w:rsidRDefault="0062623C">
      <w:pPr>
        <w:spacing w:after="0"/>
      </w:pPr>
    </w:p>
    <w:p w14:paraId="39171489" w14:textId="77777777" w:rsidR="0062623C" w:rsidRDefault="005573F3">
      <w:pPr>
        <w:pStyle w:val="u2"/>
      </w:pPr>
      <w:bookmarkStart w:id="16" w:name="_Toc243039595"/>
      <w:r>
        <w:t>Kết quả thao tác minh họa</w:t>
      </w:r>
      <w:bookmarkEnd w:id="1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10" w:type="dxa"/>
          <w:bottom w:w="85" w:type="dxa"/>
          <w:right w:w="110" w:type="dxa"/>
        </w:tblCellMar>
        <w:tblLook w:val="04A0" w:firstRow="1" w:lastRow="0" w:firstColumn="1" w:lastColumn="0" w:noHBand="0" w:noVBand="1"/>
      </w:tblPr>
      <w:tblGrid>
        <w:gridCol w:w="5386"/>
        <w:gridCol w:w="1417"/>
        <w:gridCol w:w="2551"/>
      </w:tblGrid>
      <w:tr w:rsidR="0062623C" w14:paraId="6C8C2D78" w14:textId="77777777">
        <w:trPr>
          <w:cantSplit/>
          <w:tblHeader/>
          <w:jc w:val="center"/>
        </w:trPr>
        <w:tc>
          <w:tcPr>
            <w:tcW w:w="5386" w:type="dxa"/>
            <w:shd w:val="clear" w:color="auto" w:fill="283E50"/>
            <w:vAlign w:val="center"/>
          </w:tcPr>
          <w:p w14:paraId="457B9606" w14:textId="77777777" w:rsidR="0062623C" w:rsidRDefault="005573F3">
            <w:pPr>
              <w:keepNext/>
              <w:spacing w:before="20" w:after="40" w:line="252" w:lineRule="auto"/>
              <w:ind w:firstLine="0"/>
              <w:jc w:val="left"/>
            </w:pPr>
            <w:r>
              <w:rPr>
                <w:b/>
                <w:color w:val="FFFFFF"/>
                <w:sz w:val="24"/>
              </w:rPr>
              <w:t>Trạng thái</w:t>
            </w:r>
          </w:p>
        </w:tc>
        <w:tc>
          <w:tcPr>
            <w:tcW w:w="1417" w:type="dxa"/>
            <w:shd w:val="clear" w:color="auto" w:fill="283E50"/>
            <w:vAlign w:val="center"/>
          </w:tcPr>
          <w:p w14:paraId="31373E3F" w14:textId="77777777" w:rsidR="0062623C" w:rsidRDefault="005573F3">
            <w:pPr>
              <w:keepNext/>
              <w:spacing w:before="20" w:after="40" w:line="252" w:lineRule="auto"/>
              <w:ind w:firstLine="0"/>
              <w:jc w:val="left"/>
            </w:pPr>
            <w:r>
              <w:rPr>
                <w:b/>
                <w:color w:val="FFFFFF"/>
                <w:sz w:val="24"/>
              </w:rPr>
              <w:t>Số khoản</w:t>
            </w:r>
          </w:p>
        </w:tc>
        <w:tc>
          <w:tcPr>
            <w:tcW w:w="2551" w:type="dxa"/>
            <w:shd w:val="clear" w:color="auto" w:fill="283E50"/>
            <w:vAlign w:val="center"/>
          </w:tcPr>
          <w:p w14:paraId="2F5BB71A" w14:textId="77777777" w:rsidR="0062623C" w:rsidRDefault="005573F3">
            <w:pPr>
              <w:keepNext/>
              <w:spacing w:before="20" w:after="40" w:line="252" w:lineRule="auto"/>
              <w:ind w:firstLine="0"/>
              <w:jc w:val="left"/>
            </w:pPr>
            <w:r>
              <w:rPr>
                <w:b/>
                <w:color w:val="FFFFFF"/>
                <w:sz w:val="24"/>
              </w:rPr>
              <w:t>Tổng tiền</w:t>
            </w:r>
          </w:p>
        </w:tc>
      </w:tr>
      <w:tr w:rsidR="0062623C" w14:paraId="70B9D116" w14:textId="77777777">
        <w:trPr>
          <w:cantSplit/>
          <w:jc w:val="center"/>
        </w:trPr>
        <w:tc>
          <w:tcPr>
            <w:tcW w:w="5386" w:type="dxa"/>
            <w:shd w:val="clear" w:color="auto" w:fill="FFFFFF"/>
            <w:vAlign w:val="center"/>
          </w:tcPr>
          <w:p w14:paraId="58B94A4E" w14:textId="77777777" w:rsidR="0062623C" w:rsidRDefault="005573F3">
            <w:pPr>
              <w:spacing w:before="20" w:after="40" w:line="252" w:lineRule="auto"/>
              <w:ind w:firstLine="0"/>
              <w:jc w:val="left"/>
            </w:pPr>
            <w:r>
              <w:rPr>
                <w:sz w:val="24"/>
              </w:rPr>
              <w:t>Danh sách mẫu ban đầu</w:t>
            </w:r>
          </w:p>
        </w:tc>
        <w:tc>
          <w:tcPr>
            <w:tcW w:w="1417" w:type="dxa"/>
            <w:shd w:val="clear" w:color="auto" w:fill="FFFFFF"/>
            <w:vAlign w:val="center"/>
          </w:tcPr>
          <w:p w14:paraId="576479F6" w14:textId="77777777" w:rsidR="0062623C" w:rsidRDefault="005573F3">
            <w:pPr>
              <w:spacing w:before="20" w:after="40" w:line="252" w:lineRule="auto"/>
              <w:ind w:firstLine="0"/>
              <w:jc w:val="left"/>
            </w:pPr>
            <w:r>
              <w:rPr>
                <w:sz w:val="24"/>
              </w:rPr>
              <w:t>3</w:t>
            </w:r>
          </w:p>
        </w:tc>
        <w:tc>
          <w:tcPr>
            <w:tcW w:w="2551" w:type="dxa"/>
            <w:shd w:val="clear" w:color="auto" w:fill="FFFFFF"/>
            <w:vAlign w:val="center"/>
          </w:tcPr>
          <w:p w14:paraId="44A7B439" w14:textId="77777777" w:rsidR="0062623C" w:rsidRDefault="005573F3">
            <w:pPr>
              <w:spacing w:before="20" w:after="40" w:line="252" w:lineRule="auto"/>
              <w:ind w:firstLine="0"/>
              <w:jc w:val="left"/>
            </w:pPr>
            <w:r>
              <w:rPr>
                <w:sz w:val="24"/>
              </w:rPr>
              <w:t>200.000 đ</w:t>
            </w:r>
          </w:p>
        </w:tc>
      </w:tr>
      <w:tr w:rsidR="0062623C" w14:paraId="52D14536" w14:textId="77777777">
        <w:trPr>
          <w:cantSplit/>
          <w:jc w:val="center"/>
        </w:trPr>
        <w:tc>
          <w:tcPr>
            <w:tcW w:w="5386" w:type="dxa"/>
            <w:shd w:val="clear" w:color="auto" w:fill="F2F5F7"/>
            <w:vAlign w:val="center"/>
          </w:tcPr>
          <w:p w14:paraId="239725CA" w14:textId="77777777" w:rsidR="0062623C" w:rsidRDefault="005573F3">
            <w:pPr>
              <w:spacing w:before="20" w:after="40" w:line="252" w:lineRule="auto"/>
              <w:ind w:firstLine="0"/>
              <w:jc w:val="left"/>
            </w:pPr>
            <w:r>
              <w:rPr>
                <w:sz w:val="24"/>
              </w:rPr>
              <w:t>Sau khi thêm Ăn trưa 45.000 đ</w:t>
            </w:r>
          </w:p>
        </w:tc>
        <w:tc>
          <w:tcPr>
            <w:tcW w:w="1417" w:type="dxa"/>
            <w:shd w:val="clear" w:color="auto" w:fill="F2F5F7"/>
            <w:vAlign w:val="center"/>
          </w:tcPr>
          <w:p w14:paraId="78918654" w14:textId="77777777" w:rsidR="0062623C" w:rsidRDefault="005573F3">
            <w:pPr>
              <w:spacing w:before="20" w:after="40" w:line="252" w:lineRule="auto"/>
              <w:ind w:firstLine="0"/>
              <w:jc w:val="left"/>
            </w:pPr>
            <w:r>
              <w:rPr>
                <w:sz w:val="24"/>
              </w:rPr>
              <w:t>4</w:t>
            </w:r>
          </w:p>
        </w:tc>
        <w:tc>
          <w:tcPr>
            <w:tcW w:w="2551" w:type="dxa"/>
            <w:shd w:val="clear" w:color="auto" w:fill="F2F5F7"/>
            <w:vAlign w:val="center"/>
          </w:tcPr>
          <w:p w14:paraId="01DB3D74" w14:textId="77777777" w:rsidR="0062623C" w:rsidRDefault="005573F3">
            <w:pPr>
              <w:spacing w:before="20" w:after="40" w:line="252" w:lineRule="auto"/>
              <w:ind w:firstLine="0"/>
              <w:jc w:val="left"/>
            </w:pPr>
            <w:r>
              <w:rPr>
                <w:sz w:val="24"/>
              </w:rPr>
              <w:t>245.000 đ</w:t>
            </w:r>
          </w:p>
        </w:tc>
      </w:tr>
      <w:tr w:rsidR="0062623C" w14:paraId="65D50498" w14:textId="77777777">
        <w:trPr>
          <w:cantSplit/>
          <w:jc w:val="center"/>
        </w:trPr>
        <w:tc>
          <w:tcPr>
            <w:tcW w:w="5386" w:type="dxa"/>
            <w:shd w:val="clear" w:color="auto" w:fill="FFFFFF"/>
            <w:vAlign w:val="center"/>
          </w:tcPr>
          <w:p w14:paraId="4158F9B1" w14:textId="77777777" w:rsidR="0062623C" w:rsidRDefault="005573F3">
            <w:pPr>
              <w:spacing w:before="20" w:after="40" w:line="252" w:lineRule="auto"/>
              <w:ind w:firstLine="0"/>
              <w:jc w:val="left"/>
            </w:pPr>
            <w:r>
              <w:rPr>
                <w:sz w:val="24"/>
              </w:rPr>
              <w:t>Sau khi xóa khoản Ăn trưa</w:t>
            </w:r>
          </w:p>
        </w:tc>
        <w:tc>
          <w:tcPr>
            <w:tcW w:w="1417" w:type="dxa"/>
            <w:shd w:val="clear" w:color="auto" w:fill="FFFFFF"/>
            <w:vAlign w:val="center"/>
          </w:tcPr>
          <w:p w14:paraId="0D6FDA50" w14:textId="77777777" w:rsidR="0062623C" w:rsidRDefault="005573F3">
            <w:pPr>
              <w:spacing w:before="20" w:after="40" w:line="252" w:lineRule="auto"/>
              <w:ind w:firstLine="0"/>
              <w:jc w:val="left"/>
            </w:pPr>
            <w:r>
              <w:rPr>
                <w:sz w:val="24"/>
              </w:rPr>
              <w:t>3</w:t>
            </w:r>
          </w:p>
        </w:tc>
        <w:tc>
          <w:tcPr>
            <w:tcW w:w="2551" w:type="dxa"/>
            <w:shd w:val="clear" w:color="auto" w:fill="FFFFFF"/>
            <w:vAlign w:val="center"/>
          </w:tcPr>
          <w:p w14:paraId="1716EED4" w14:textId="77777777" w:rsidR="0062623C" w:rsidRDefault="005573F3">
            <w:pPr>
              <w:spacing w:before="20" w:after="40" w:line="252" w:lineRule="auto"/>
              <w:ind w:firstLine="0"/>
              <w:jc w:val="left"/>
            </w:pPr>
            <w:r>
              <w:rPr>
                <w:sz w:val="24"/>
              </w:rPr>
              <w:t>200.000 đ</w:t>
            </w:r>
          </w:p>
        </w:tc>
      </w:tr>
      <w:tr w:rsidR="0062623C" w14:paraId="7137E37E" w14:textId="77777777">
        <w:trPr>
          <w:cantSplit/>
          <w:jc w:val="center"/>
        </w:trPr>
        <w:tc>
          <w:tcPr>
            <w:tcW w:w="5386" w:type="dxa"/>
            <w:shd w:val="clear" w:color="auto" w:fill="F2F5F7"/>
            <w:vAlign w:val="center"/>
          </w:tcPr>
          <w:p w14:paraId="381E234C" w14:textId="77777777" w:rsidR="0062623C" w:rsidRDefault="005573F3">
            <w:pPr>
              <w:spacing w:before="20" w:after="40" w:line="252" w:lineRule="auto"/>
              <w:ind w:firstLine="0"/>
              <w:jc w:val="left"/>
            </w:pPr>
            <w:r>
              <w:rPr>
                <w:sz w:val="24"/>
              </w:rPr>
              <w:t>Sau khi xóa toàn bộ khoản chi</w:t>
            </w:r>
          </w:p>
        </w:tc>
        <w:tc>
          <w:tcPr>
            <w:tcW w:w="1417" w:type="dxa"/>
            <w:shd w:val="clear" w:color="auto" w:fill="F2F5F7"/>
            <w:vAlign w:val="center"/>
          </w:tcPr>
          <w:p w14:paraId="773CD98C" w14:textId="77777777" w:rsidR="0062623C" w:rsidRDefault="005573F3">
            <w:pPr>
              <w:spacing w:before="20" w:after="40" w:line="252" w:lineRule="auto"/>
              <w:ind w:firstLine="0"/>
              <w:jc w:val="left"/>
            </w:pPr>
            <w:r>
              <w:rPr>
                <w:sz w:val="24"/>
              </w:rPr>
              <w:t>0</w:t>
            </w:r>
          </w:p>
        </w:tc>
        <w:tc>
          <w:tcPr>
            <w:tcW w:w="2551" w:type="dxa"/>
            <w:shd w:val="clear" w:color="auto" w:fill="F2F5F7"/>
            <w:vAlign w:val="center"/>
          </w:tcPr>
          <w:p w14:paraId="7472BFE0" w14:textId="77777777" w:rsidR="0062623C" w:rsidRDefault="005573F3">
            <w:pPr>
              <w:spacing w:before="20" w:after="40" w:line="252" w:lineRule="auto"/>
              <w:ind w:firstLine="0"/>
              <w:jc w:val="left"/>
            </w:pPr>
            <w:r>
              <w:rPr>
                <w:sz w:val="24"/>
              </w:rPr>
              <w:t>0 đ</w:t>
            </w:r>
          </w:p>
        </w:tc>
      </w:tr>
    </w:tbl>
    <w:p w14:paraId="081F4101" w14:textId="77777777" w:rsidR="0062623C" w:rsidRDefault="0062623C">
      <w:pPr>
        <w:spacing w:after="0"/>
      </w:pPr>
    </w:p>
    <w:p w14:paraId="320D69F4" w14:textId="77777777" w:rsidR="0062623C" w:rsidRDefault="005573F3">
      <w:r>
        <w:t>Các ảnh được chụp từ bản ứng dụng chạy trên Pixel_8 AVD với Android 15. Các trạng thái đăng nhập sai, nhập liệu không hợp lệ, lưu thành công và danh sách sau xóa được đưa vào phần mô tả của màn hình tương ứng.</w:t>
      </w:r>
    </w:p>
    <w:p w14:paraId="47A67E05" w14:textId="77777777" w:rsidR="0062623C" w:rsidRDefault="005573F3">
      <w:r>
        <w:t>Ứng dụng đã thực hiện luồng đăng nhập, xem danh sách, thêm, xem chi tiết và xóa khoản chi. Danh sách và tổng tiền được cập nhật theo các thao tác đã minh họa; mã tiêu biểu trong báo cáo trích từ các lớp của dự án TH3.</w:t>
      </w:r>
    </w:p>
    <w:p w14:paraId="593D717D" w14:textId="77777777" w:rsidR="0062623C" w:rsidRDefault="005573F3">
      <w:r>
        <w:rPr>
          <w:sz w:val="24"/>
        </w:rPr>
        <w:t>Tài liệu đối chiếu: Đề bài “Ứng dụng Quản lý chi tiêu cá nhân”, mục 3.2; mã nguồn tại app/src/main/java/com/walletapp/th3 và các layout tại app/src/main/res/layout.</w:t>
      </w:r>
    </w:p>
    <w:sectPr w:rsidR="0062623C" w:rsidSect="00034616">
      <w:headerReference w:type="default" r:id="rId24"/>
      <w:footerReference w:type="default" r:id="rId25"/>
      <w:pgSz w:w="11906" w:h="16838"/>
      <w:pgMar w:top="1134" w:right="1134" w:bottom="1134" w:left="1417"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4071" w14:textId="77777777" w:rsidR="005573F3" w:rsidRDefault="005573F3">
      <w:pPr>
        <w:spacing w:after="0" w:line="240" w:lineRule="auto"/>
      </w:pPr>
      <w:r>
        <w:separator/>
      </w:r>
    </w:p>
  </w:endnote>
  <w:endnote w:type="continuationSeparator" w:id="0">
    <w:p w14:paraId="1E1901A4" w14:textId="77777777" w:rsidR="005573F3" w:rsidRDefault="0055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A026" w14:textId="77777777" w:rsidR="0062623C" w:rsidRDefault="005573F3">
    <w:pPr>
      <w:pStyle w:val="Chntrang"/>
      <w:tabs>
        <w:tab w:val="right" w:pos="9298"/>
      </w:tabs>
      <w:ind w:firstLine="0"/>
    </w:pPr>
    <w:r>
      <w:rPr>
        <w:sz w:val="20"/>
      </w:rPr>
      <w:t>Nguyễn Lê Anh  |  B24DCCC020</w:t>
    </w:r>
    <w:r>
      <w:rPr>
        <w:sz w:val="20"/>
      </w:rPr>
      <w:tab/>
      <w:t xml:space="preserve">Trang </w:t>
    </w:r>
    <w:r>
      <w:fldChar w:fldCharType="begin"/>
    </w:r>
    <w:r>
      <w:instrText>PAGE</w:instrText>
    </w:r>
    <w:r>
      <w:fldChar w:fldCharType="separate"/>
    </w:r>
    <w:r w:rsidR="004C3B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4AE6" w14:textId="77777777" w:rsidR="005573F3" w:rsidRDefault="005573F3">
      <w:pPr>
        <w:spacing w:after="0" w:line="240" w:lineRule="auto"/>
      </w:pPr>
      <w:r>
        <w:separator/>
      </w:r>
    </w:p>
  </w:footnote>
  <w:footnote w:type="continuationSeparator" w:id="0">
    <w:p w14:paraId="28E6E1E8" w14:textId="77777777" w:rsidR="005573F3" w:rsidRDefault="00557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0ABD" w14:textId="77777777" w:rsidR="0062623C" w:rsidRDefault="0062623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02846859">
    <w:abstractNumId w:val="8"/>
  </w:num>
  <w:num w:numId="2" w16cid:durableId="662928111">
    <w:abstractNumId w:val="6"/>
  </w:num>
  <w:num w:numId="3" w16cid:durableId="1661426410">
    <w:abstractNumId w:val="5"/>
  </w:num>
  <w:num w:numId="4" w16cid:durableId="1928996716">
    <w:abstractNumId w:val="4"/>
  </w:num>
  <w:num w:numId="5" w16cid:durableId="481197438">
    <w:abstractNumId w:val="7"/>
  </w:num>
  <w:num w:numId="6" w16cid:durableId="293025797">
    <w:abstractNumId w:val="3"/>
  </w:num>
  <w:num w:numId="7" w16cid:durableId="1297298383">
    <w:abstractNumId w:val="2"/>
  </w:num>
  <w:num w:numId="8" w16cid:durableId="1576011316">
    <w:abstractNumId w:val="1"/>
  </w:num>
  <w:num w:numId="9" w16cid:durableId="179046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4DE"/>
    <w:rsid w:val="0029639D"/>
    <w:rsid w:val="00326F90"/>
    <w:rsid w:val="004C3BEB"/>
    <w:rsid w:val="005573F3"/>
    <w:rsid w:val="006262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6C7B6"/>
  <w14:defaultImageDpi w14:val="300"/>
  <w15:docId w15:val="{84AB7B18-1908-4D49-9507-B6BC139A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ind w:firstLine="340"/>
      <w:jc w:val="both"/>
    </w:pPr>
    <w:rPr>
      <w:rFonts w:ascii="Times New Roman" w:eastAsia="Times New Roman" w:hAnsi="Times New Roman" w:cs="Times New Roman"/>
      <w:color w:val="000000"/>
      <w:sz w:val="26"/>
      <w:lang w:val="vi-VN"/>
    </w:rPr>
  </w:style>
  <w:style w:type="paragraph" w:styleId="u1">
    <w:name w:val="heading 1"/>
    <w:basedOn w:val="Binhthng"/>
    <w:next w:val="Binhthng"/>
    <w:link w:val="u1Char"/>
    <w:uiPriority w:val="9"/>
    <w:qFormat/>
    <w:rsid w:val="00FC693F"/>
    <w:pPr>
      <w:keepNext/>
      <w:keepLines/>
      <w:spacing w:before="200" w:after="140" w:line="259" w:lineRule="auto"/>
      <w:ind w:firstLine="0"/>
      <w:jc w:val="left"/>
      <w:outlineLvl w:val="0"/>
    </w:pPr>
    <w:rPr>
      <w:b/>
      <w:bCs/>
      <w:sz w:val="32"/>
      <w:szCs w:val="28"/>
    </w:rPr>
  </w:style>
  <w:style w:type="paragraph" w:styleId="u2">
    <w:name w:val="heading 2"/>
    <w:basedOn w:val="Binhthng"/>
    <w:next w:val="Binhthng"/>
    <w:link w:val="u2Char"/>
    <w:uiPriority w:val="9"/>
    <w:unhideWhenUsed/>
    <w:qFormat/>
    <w:rsid w:val="00FC693F"/>
    <w:pPr>
      <w:keepNext/>
      <w:keepLines/>
      <w:spacing w:before="200" w:after="140" w:line="259" w:lineRule="auto"/>
      <w:ind w:firstLine="0"/>
      <w:jc w:val="left"/>
      <w:outlineLvl w:val="1"/>
    </w:pPr>
    <w:rPr>
      <w:b/>
      <w:bCs/>
      <w:sz w:val="28"/>
      <w:szCs w:val="26"/>
    </w:rPr>
  </w:style>
  <w:style w:type="paragraph" w:styleId="u3">
    <w:name w:val="heading 3"/>
    <w:basedOn w:val="Binhthng"/>
    <w:next w:val="Binhthng"/>
    <w:link w:val="u3Char"/>
    <w:uiPriority w:val="9"/>
    <w:unhideWhenUsed/>
    <w:qFormat/>
    <w:rsid w:val="00FC693F"/>
    <w:pPr>
      <w:keepNext/>
      <w:keepLines/>
      <w:spacing w:before="200" w:after="140" w:line="259" w:lineRule="auto"/>
      <w:ind w:firstLine="0"/>
      <w:jc w:val="left"/>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after="140" w:line="259" w:lineRule="auto"/>
      <w:ind w:firstLine="0"/>
      <w:contextualSpacing/>
      <w:jc w:val="left"/>
    </w:pPr>
    <w:rPr>
      <w:b/>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keepNext/>
      <w:numPr>
        <w:ilvl w:val="1"/>
      </w:numPr>
      <w:spacing w:after="140" w:line="259" w:lineRule="auto"/>
      <w:jc w:val="left"/>
    </w:pPr>
    <w:rPr>
      <w:b/>
      <w:iCs/>
      <w:spacing w:val="15"/>
      <w:sz w:val="36"/>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after="80" w:line="252" w:lineRule="auto"/>
      <w:ind w:firstLine="0"/>
      <w:jc w:val="center"/>
    </w:pPr>
    <w:rPr>
      <w:bCs/>
      <w:i/>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cluc11">
    <w:name w:val="Mục lục 11"/>
    <w:pPr>
      <w:spacing w:before="60" w:after="100" w:line="259" w:lineRule="auto"/>
    </w:pPr>
    <w:rPr>
      <w:rFonts w:ascii="Times New Roman" w:eastAsia="Times New Roman" w:hAnsi="Times New Roman" w:cs="Times New Roman"/>
      <w:b/>
      <w:color w:val="000000"/>
      <w:sz w:val="24"/>
      <w:lang w:val="vi-VN"/>
    </w:rPr>
  </w:style>
  <w:style w:type="paragraph" w:customStyle="1" w:styleId="Mucluc21">
    <w:name w:val="Mục lục 21"/>
    <w:pPr>
      <w:spacing w:after="60" w:line="259" w:lineRule="auto"/>
      <w:ind w:left="283"/>
    </w:pPr>
    <w:rPr>
      <w:rFonts w:ascii="Times New Roman" w:eastAsia="Times New Roman" w:hAnsi="Times New Roman" w:cs="Times New Roman"/>
      <w:color w:val="000000"/>
      <w:sz w:val="24"/>
      <w:lang w:val="vi-VN"/>
    </w:rPr>
  </w:style>
  <w:style w:type="paragraph" w:styleId="Mucluc1">
    <w:name w:val="toc 1"/>
    <w:basedOn w:val="Binhthng"/>
    <w:next w:val="Binhthng"/>
    <w:autoRedefine/>
    <w:uiPriority w:val="39"/>
    <w:unhideWhenUsed/>
    <w:rsid w:val="004C3BEB"/>
    <w:pPr>
      <w:spacing w:after="40" w:line="240" w:lineRule="auto"/>
      <w:ind w:firstLine="0"/>
    </w:pPr>
    <w:rPr>
      <w:b/>
      <w:sz w:val="22"/>
    </w:rPr>
  </w:style>
  <w:style w:type="paragraph" w:styleId="Mucluc2">
    <w:name w:val="toc 2"/>
    <w:basedOn w:val="Binhthng"/>
    <w:next w:val="Binhthng"/>
    <w:autoRedefine/>
    <w:uiPriority w:val="39"/>
    <w:unhideWhenUsed/>
    <w:rsid w:val="004C3BEB"/>
    <w:pPr>
      <w:spacing w:after="40" w:line="240" w:lineRule="auto"/>
      <w:ind w:left="240" w:firstLine="0"/>
    </w:pPr>
    <w:rPr>
      <w:sz w:val="22"/>
    </w:rPr>
  </w:style>
  <w:style w:type="character" w:styleId="Siuktni">
    <w:name w:val="Hyperlink"/>
    <w:basedOn w:val="Phngmcinhcuaoanvn"/>
    <w:uiPriority w:val="99"/>
    <w:unhideWhenUsed/>
    <w:rsid w:val="004C3B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số 3 Ứng dụng quản lý chi tiêu cá nhân</dc:title>
  <dc:subject>Báo cáo hình ảnh và mô tả theo mục 3.2 của đề TH3</dc:subject>
  <dc:creator>Nguyễn Lê Anh</dc:creator>
  <cp:keywords>TH3, B24DCCC020, PTIT, RIPT, Android, Expense</cp:keywords>
  <dc:description/>
  <cp:lastModifiedBy>Nguyen Minh Thanh D24VT06</cp:lastModifiedBy>
  <cp:revision>2</cp:revision>
  <dcterms:created xsi:type="dcterms:W3CDTF">2013-12-23T23:15:00Z</dcterms:created>
  <dcterms:modified xsi:type="dcterms:W3CDTF">2026-10-16T03:39:00Z</dcterms:modified>
  <cp:category/>
</cp:coreProperties>
</file>